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Restricted Individuals Consultation API — Technical Documentation</w:t>
      </w:r>
    </w:p>
    <w:p/>
    <w:p/>
    <w:p/>
    <w:p/>
    <w:p/>
    <w:p/>
    <w:p>
      <w:r>
        <w:t>Restricted Individuals Querytion API</w:t>
      </w:r>
    </w:p>
    <w:p>
      <w:r>
        <w:t>Documentação Técnica</w:t>
      </w:r>
    </w:p>
    <w:p/>
    <w:p/>
    <w:p>
      <w:r>
        <w:t>Version: 1.0</w:t>
        <w:br/>
        <w:t>Date: 15/10/2025</w:t>
      </w:r>
    </w:p>
    <w:p>
      <w:r>
        <w:br/>
      </w:r>
    </w:p>
    <w:p/>
    <w:p>
      <w:r>
        <w:t>🎯 Overview</w:t>
      </w:r>
    </w:p>
    <w:p>
      <w:r>
        <w:t>A Restricted Individuals Querytion API permite verificar se um CPF possui impedimentos junto aos órgãos governamentais brasileiros. O serviço utiliza certificação digital e conexão direta com as bases oficiais do governo.</w:t>
      </w:r>
    </w:p>
    <w:p>
      <w:r>
        <w:t>Basic Information</w:t>
      </w:r>
    </w:p>
    <w:p/>
    <w:p>
      <w:r>
        <w:t>🔐 Authentication</w:t>
      </w:r>
    </w:p>
    <w:p>
      <w:r>
        <w:t>A API utiliza autenticação via JWT (JSON Web Token). Você deve incluir o token em todas as requisições no header Authorization.</w:t>
      </w:r>
    </w:p>
    <w:p>
      <w:r>
        <w:t>1. Obter Credenciais</w:t>
      </w:r>
    </w:p>
    <w:p>
      <w:r>
        <w:t>Entre em contato com nossa equipe para receber:</w:t>
      </w:r>
    </w:p>
    <w:p>
      <w:r>
        <w:t>Nome de usuário</w:t>
      </w:r>
    </w:p>
    <w:p>
      <w:r>
        <w:t>Password inicial</w:t>
      </w:r>
    </w:p>
    <w:p>
      <w:r>
        <w:t>Limit de requisições por minuto</w:t>
      </w:r>
    </w:p>
    <w:p>
      <w:r>
        <w:br/>
      </w:r>
    </w:p>
    <w:p>
      <w:r>
        <w:t>2. Fazer Login</w:t>
      </w:r>
    </w:p>
    <w:p>
      <w:r>
        <w:t>Endpoint: POST /auth/login</w:t>
      </w:r>
    </w:p>
    <w:p>
      <w:r>
        <w:t>Request:</w:t>
      </w:r>
    </w:p>
    <w:p>
      <w:r>
        <w:t>{</w:t>
      </w:r>
    </w:p>
    <w:p>
      <w:r>
        <w:t xml:space="preserve">  "username": "seu_usuario",</w:t>
      </w:r>
    </w:p>
    <w:p>
      <w:r>
        <w:t xml:space="preserve">  "password": "sua_senha"</w:t>
      </w:r>
    </w:p>
    <w:p>
      <w:r>
        <w:t>}</w:t>
      </w:r>
    </w:p>
    <w:p>
      <w:r>
        <w:t>Response (200 OK):</w:t>
      </w:r>
    </w:p>
    <w:p>
      <w:r>
        <w:t>{</w:t>
      </w:r>
    </w:p>
    <w:p>
      <w:r>
        <w:t xml:space="preserve">  "access_token": "eyJhbGciOiJIUzI1NiIsInR5cCI6IkpXVCJ9...",</w:t>
      </w:r>
    </w:p>
    <w:p>
      <w:r>
        <w:t xml:space="preserve">  "token_type": "bearer",</w:t>
      </w:r>
    </w:p>
    <w:p>
      <w:r>
        <w:t xml:space="preserve">  "expires_in": 3600</w:t>
      </w:r>
    </w:p>
    <w:p>
      <w:r>
        <w:t>}</w:t>
      </w:r>
    </w:p>
    <w:p>
      <w:r>
        <w:t>Example cURL:</w:t>
      </w:r>
    </w:p>
    <w:p>
      <w:r>
        <w:t>curl -X POST https://stg.opaservices.com.br/auth/login \</w:t>
      </w:r>
    </w:p>
    <w:p>
      <w:r>
        <w:t xml:space="preserve">  -H "Content-Type: application/json" \</w:t>
      </w:r>
    </w:p>
    <w:p>
      <w:r>
        <w:t xml:space="preserve">  -d '{</w:t>
      </w:r>
    </w:p>
    <w:p>
      <w:r>
        <w:t xml:space="preserve">    "username": "seu_usuario",</w:t>
      </w:r>
    </w:p>
    <w:p>
      <w:r>
        <w:t xml:space="preserve">    "password": "sua_senha"</w:t>
      </w:r>
    </w:p>
    <w:p>
      <w:r>
        <w:t xml:space="preserve">  }'</w:t>
      </w:r>
    </w:p>
    <w:p>
      <w:r>
        <w:t>3. Usar o Token</w:t>
      </w:r>
    </w:p>
    <w:p>
      <w:r>
        <w:t>Inclua o token no header Authorization de todas as requisições:</w:t>
      </w:r>
    </w:p>
    <w:p>
      <w:r>
        <w:t>Authorization: Bearer eyJhbGciOiJIUzI1NiIsInR5cCI6IkpXVCJ9...</w:t>
      </w:r>
    </w:p>
    <w:p>
      <w:r>
        <w:t>⚠️ Importante:</w:t>
      </w:r>
    </w:p>
    <w:p>
      <w:r>
        <w:t>Tokens expiram após 60 minutos</w:t>
      </w:r>
    </w:p>
    <w:p>
      <w:r>
        <w:t>Armazene o token de forma segura</w:t>
      </w:r>
    </w:p>
    <w:p>
      <w:r>
        <w:t>Renove o token antes de expirar</w:t>
      </w:r>
    </w:p>
    <w:p>
      <w:r>
        <w:br/>
      </w:r>
    </w:p>
    <w:p/>
    <w:p>
      <w:r>
        <w:t>📡 Endpoints</w:t>
      </w:r>
    </w:p>
    <w:p>
      <w:r>
        <w:t>1. Queryr CPF</w:t>
      </w:r>
    </w:p>
    <w:p>
      <w:r>
        <w:t>Verifica se um CPF possui impedimentos.</w:t>
      </w:r>
    </w:p>
    <w:p>
      <w:r>
        <w:t>Endpoint: GET /consultar/{cpf}</w:t>
      </w:r>
    </w:p>
    <w:p>
      <w:r>
        <w:t>Parâmetros:</w:t>
      </w:r>
    </w:p>
    <w:p>
      <w:r>
        <w:t>Headers:</w:t>
      </w:r>
    </w:p>
    <w:p>
      <w:r>
        <w:t>Authorization: Bearer {seu_token}</w:t>
      </w:r>
    </w:p>
    <w:p>
      <w:r>
        <w:t>Content-Type: application/json</w:t>
      </w:r>
    </w:p>
    <w:p>
      <w:r>
        <w:t>Response (200 OK):</w:t>
      </w:r>
    </w:p>
    <w:p>
      <w:r>
        <w:t>{</w:t>
      </w:r>
    </w:p>
    <w:p>
      <w:r>
        <w:t xml:space="preserve">  "transaction_id": "550e8400-e29b-41d4-a716-446655440000",</w:t>
      </w:r>
    </w:p>
    <w:p>
      <w:r>
        <w:t xml:space="preserve">  "cpf": "12345678901",</w:t>
      </w:r>
    </w:p>
    <w:p>
      <w:r>
        <w:t xml:space="preserve">  "status": "LIBERADO",</w:t>
      </w:r>
    </w:p>
    <w:p>
      <w:r>
        <w:t xml:space="preserve">  "timestamp": "2025-10-16T14:30:00.123456",</w:t>
      </w:r>
    </w:p>
    <w:p>
      <w:r>
        <w:t xml:space="preserve">  "usuario": "seu_usuario"</w:t>
      </w:r>
    </w:p>
    <w:p>
      <w:r>
        <w:t>}</w:t>
      </w:r>
    </w:p>
    <w:p>
      <w:r>
        <w:t>Possíveis Status:</w:t>
      </w:r>
    </w:p>
    <w:p>
      <w:r>
        <w:t>LIBERADO - CPF sem impedimentos</w:t>
      </w:r>
    </w:p>
    <w:p>
      <w:r>
        <w:t>IMPEDIDO - CPF com impedimentos ativos</w:t>
      </w:r>
    </w:p>
    <w:p>
      <w:r>
        <w:t>not found - CPF não consta na base</w:t>
      </w:r>
    </w:p>
    <w:p>
      <w:r>
        <w:t>undefined - Status não determinado</w:t>
      </w:r>
    </w:p>
    <w:p>
      <w:r>
        <w:t>Example cURL:</w:t>
      </w:r>
    </w:p>
    <w:p>
      <w:r>
        <w:t>curl -X GET http://172.171.218.109:8000/consultar/12345678901 \</w:t>
      </w:r>
    </w:p>
    <w:p>
      <w:r>
        <w:t xml:space="preserve">  -H "Authorization: Bearer seu_token_aqui"</w:t>
      </w:r>
    </w:p>
    <w:p>
      <w:r>
        <w:br/>
      </w:r>
    </w:p>
    <w:p>
      <w:r>
        <w:t>Example Python:</w:t>
      </w:r>
    </w:p>
    <w:p>
      <w:r>
        <w:t>import requests</w:t>
      </w:r>
    </w:p>
    <w:p/>
    <w:p>
      <w:r>
        <w:t>url = "https://stg.opaservices.com.br/consultar/12345678901"</w:t>
      </w:r>
    </w:p>
    <w:p>
      <w:r>
        <w:t>headers = {</w:t>
      </w:r>
    </w:p>
    <w:p>
      <w:r>
        <w:t xml:space="preserve">    "Authorization": "Bearer seu_token_aqui"</w:t>
      </w:r>
    </w:p>
    <w:p>
      <w:r>
        <w:t>}</w:t>
      </w:r>
    </w:p>
    <w:p/>
    <w:p>
      <w:r>
        <w:t>response = requests.get(url, headers=headers)</w:t>
      </w:r>
    </w:p>
    <w:p>
      <w:r>
        <w:t>data = response.json()</w:t>
      </w:r>
    </w:p>
    <w:p/>
    <w:p>
      <w:r>
        <w:t>print(f"Status: {data['status']}")</w:t>
      </w:r>
    </w:p>
    <w:p>
      <w:r>
        <w:t>print(f"Transaction ID: {data['transaction_id']}")</w:t>
      </w:r>
    </w:p>
    <w:p/>
    <w:p>
      <w:r>
        <w:t>2. Queryr Transaction</w:t>
      </w:r>
    </w:p>
    <w:p>
      <w:r>
        <w:t>Recupera os detalhes de uma consulta anterior.</w:t>
      </w:r>
    </w:p>
    <w:p>
      <w:r>
        <w:t>Endpoint: GET /transacao/{transaction_id}</w:t>
      </w:r>
    </w:p>
    <w:p>
      <w:r>
        <w:t>Parâmetros:</w:t>
      </w:r>
    </w:p>
    <w:p>
      <w:r>
        <w:t>Response (200 OK):</w:t>
      </w:r>
    </w:p>
    <w:p>
      <w:r>
        <w:t>{</w:t>
      </w:r>
    </w:p>
    <w:p>
      <w:r>
        <w:t xml:space="preserve">  "transaction_id": "550e8400-e29b-41d4-a716-446655440000",</w:t>
      </w:r>
    </w:p>
    <w:p>
      <w:r>
        <w:t xml:space="preserve">  "usuario": "seu_usuario",</w:t>
      </w:r>
    </w:p>
    <w:p>
      <w:r>
        <w:t xml:space="preserve">  "cpf": "12345678901",</w:t>
      </w:r>
    </w:p>
    <w:p>
      <w:r>
        <w:t xml:space="preserve">  "status": "LIBERADO",</w:t>
      </w:r>
    </w:p>
    <w:p>
      <w:r>
        <w:t xml:space="preserve">  "timestamp": "2025-10-16T14:30:00.123456",</w:t>
      </w:r>
    </w:p>
    <w:p>
      <w:r>
        <w:t xml:space="preserve">  "tempo_resposta_ms": 234.56,</w:t>
      </w:r>
    </w:p>
    <w:p>
      <w:r>
        <w:t xml:space="preserve">  "ip_origem": "192.168.1.100"</w:t>
      </w:r>
    </w:p>
    <w:p>
      <w:r>
        <w:t>}</w:t>
      </w:r>
    </w:p>
    <w:p>
      <w:r>
        <w:t>Example cURL:</w:t>
      </w:r>
    </w:p>
    <w:p>
      <w:r>
        <w:t>curl -X GET https://stg.opaservices.com.br/transacao/550e8400-e29b-41d4-a716-446655440000 \</w:t>
      </w:r>
    </w:p>
    <w:p>
      <w:r>
        <w:t xml:space="preserve">  -H "Authorization: Bearer seu_token_aqui"</w:t>
      </w:r>
    </w:p>
    <w:p>
      <w:r>
        <w:br/>
      </w:r>
    </w:p>
    <w:p>
      <w:r>
        <w:t>3. History de Querys</w:t>
      </w:r>
    </w:p>
    <w:p>
      <w:r>
        <w:t>Lista as últimas consultas realizadas pelo usuário.</w:t>
      </w:r>
    </w:p>
    <w:p>
      <w:r>
        <w:t>Endpoint: GET /historico?limite=10</w:t>
      </w:r>
    </w:p>
    <w:p>
      <w:r>
        <w:t>Query Parameters:</w:t>
      </w:r>
    </w:p>
    <w:p>
      <w:r>
        <w:t>Response (200 OK):</w:t>
      </w:r>
    </w:p>
    <w:p>
      <w:r>
        <w:t>{</w:t>
      </w:r>
    </w:p>
    <w:p>
      <w:r>
        <w:t xml:space="preserve">  "usuario": "seu_usuario",</w:t>
      </w:r>
    </w:p>
    <w:p>
      <w:r>
        <w:t xml:space="preserve">  "total_transacoes": 156,</w:t>
      </w:r>
    </w:p>
    <w:p>
      <w:r>
        <w:t xml:space="preserve">  "transacoes": [</w:t>
      </w:r>
    </w:p>
    <w:p>
      <w:r>
        <w:t xml:space="preserve">    {</w:t>
      </w:r>
    </w:p>
    <w:p>
      <w:r>
        <w:t xml:space="preserve">      "transaction_id": "550e8400-e29b-41d4-a716-446655440000",</w:t>
      </w:r>
    </w:p>
    <w:p>
      <w:r>
        <w:t xml:space="preserve">      "cpf": "12345678901",</w:t>
      </w:r>
    </w:p>
    <w:p>
      <w:r>
        <w:t xml:space="preserve">      "status": "LIBERADO",</w:t>
      </w:r>
    </w:p>
    <w:p>
      <w:r>
        <w:t xml:space="preserve">      "timestamp": "2025-10-16T14:30:00.123456",</w:t>
      </w:r>
    </w:p>
    <w:p>
      <w:r>
        <w:t xml:space="preserve">      "tempo_resposta_ms": 234.56</w:t>
      </w:r>
    </w:p>
    <w:p>
      <w:r>
        <w:t xml:space="preserve">    },</w:t>
      </w:r>
    </w:p>
    <w:p>
      <w:r>
        <w:t xml:space="preserve">    {</w:t>
      </w:r>
    </w:p>
    <w:p>
      <w:r>
        <w:t xml:space="preserve">      "transaction_id": "660e8400-e29b-41d4-a716-446655440001",</w:t>
      </w:r>
    </w:p>
    <w:p>
      <w:r>
        <w:t xml:space="preserve">      "cpf": "98765432109",</w:t>
      </w:r>
    </w:p>
    <w:p>
      <w:r>
        <w:t xml:space="preserve">      "status": "IMPEDIDO",</w:t>
      </w:r>
    </w:p>
    <w:p>
      <w:r>
        <w:t xml:space="preserve">      "timestamp": "2025-10-16T14:25:00.654321",</w:t>
      </w:r>
    </w:p>
    <w:p>
      <w:r>
        <w:t xml:space="preserve">      "tempo_resposta_ms": 189.12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Example cURL:</w:t>
      </w:r>
    </w:p>
    <w:p>
      <w:r>
        <w:t>curl -X GET "https://stg.opaservices.com.br/historico?limite=20" \</w:t>
      </w:r>
    </w:p>
    <w:p>
      <w:r>
        <w:t xml:space="preserve">  -H "Authorization: Bearer seu_token_aqui"</w:t>
      </w:r>
    </w:p>
    <w:p>
      <w:r>
        <w:br/>
      </w:r>
    </w:p>
    <w:p>
      <w:r>
        <w:t>4. Health Check</w:t>
      </w:r>
    </w:p>
    <w:p>
      <w:r>
        <w:t>Verifica se a API está funcionando.</w:t>
      </w:r>
    </w:p>
    <w:p>
      <w:r>
        <w:t>Endpoint: GET /health</w:t>
      </w:r>
    </w:p>
    <w:p>
      <w:r>
        <w:t>Response (200 OK):</w:t>
      </w:r>
    </w:p>
    <w:p>
      <w:r>
        <w:t>{</w:t>
      </w:r>
    </w:p>
    <w:p>
      <w:r>
        <w:t xml:space="preserve">  "status": "ok",</w:t>
      </w:r>
    </w:p>
    <w:p>
      <w:r>
        <w:t xml:space="preserve">  "database": "connected",</w:t>
      </w:r>
    </w:p>
    <w:p>
      <w:r>
        <w:t xml:space="preserve">  "timestamp": "2025-10-16T14:30:00.123456"</w:t>
      </w:r>
    </w:p>
    <w:p>
      <w:r>
        <w:t>}</w:t>
      </w:r>
    </w:p>
    <w:p>
      <w:r>
        <w:t>Example cURL:</w:t>
      </w:r>
    </w:p>
    <w:p>
      <w:r>
        <w:t>curl -X GET https://stg.opaservices.com.br/health</w:t>
      </w:r>
    </w:p>
    <w:p>
      <w:r>
        <w:br/>
      </w:r>
    </w:p>
    <w:p>
      <w:r>
        <w:t>💡 Examples de Uso</w:t>
      </w:r>
    </w:p>
    <w:p>
      <w:r>
        <w:t>Example Completo em Python</w:t>
      </w:r>
    </w:p>
    <w:p>
      <w:r>
        <w:t>import requests</w:t>
      </w:r>
    </w:p>
    <w:p>
      <w:r>
        <w:t>import json</w:t>
      </w:r>
    </w:p>
    <w:p>
      <w:r>
        <w:t>from datetime import datetime, timedelta</w:t>
      </w:r>
    </w:p>
    <w:p/>
    <w:p>
      <w:r>
        <w:t>class APIImpedidos:</w:t>
      </w:r>
    </w:p>
    <w:p>
      <w:r>
        <w:t xml:space="preserve">    def __init__(self, base_url, username, password):</w:t>
      </w:r>
    </w:p>
    <w:p>
      <w:r>
        <w:t xml:space="preserve">        self.base_url = base_url</w:t>
      </w:r>
    </w:p>
    <w:p>
      <w:r>
        <w:t xml:space="preserve">        self.username = username</w:t>
      </w:r>
    </w:p>
    <w:p>
      <w:r>
        <w:t xml:space="preserve">        self.password = password</w:t>
      </w:r>
    </w:p>
    <w:p>
      <w:r>
        <w:t xml:space="preserve">        self.token = None</w:t>
      </w:r>
    </w:p>
    <w:p>
      <w:r>
        <w:t xml:space="preserve">        self.token_expira = None</w:t>
      </w:r>
    </w:p>
    <w:p>
      <w:r>
        <w:t xml:space="preserve">    </w:t>
      </w:r>
    </w:p>
    <w:p>
      <w:r>
        <w:t xml:space="preserve">    def login(self):</w:t>
      </w:r>
    </w:p>
    <w:p>
      <w:r>
        <w:t xml:space="preserve">        """Realiza login e obtém token JWT"""</w:t>
      </w:r>
    </w:p>
    <w:p>
      <w:r>
        <w:t xml:space="preserve">        url = f"{self.base_url}/auth/login"</w:t>
      </w:r>
    </w:p>
    <w:p>
      <w:r>
        <w:t xml:space="preserve">        payload = {</w:t>
      </w:r>
    </w:p>
    <w:p>
      <w:r>
        <w:t xml:space="preserve">            "username": self.username,</w:t>
      </w:r>
    </w:p>
    <w:p>
      <w:r>
        <w:t xml:space="preserve">            "password": self.password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response = requests.post(url, json=payload)</w:t>
      </w:r>
    </w:p>
    <w:p>
      <w:r>
        <w:t xml:space="preserve">        </w:t>
      </w:r>
    </w:p>
    <w:p>
      <w:r>
        <w:t xml:space="preserve">        if response.status_code == 200:</w:t>
      </w:r>
    </w:p>
    <w:p>
      <w:r>
        <w:t xml:space="preserve">            data = response.json()</w:t>
      </w:r>
    </w:p>
    <w:p>
      <w:r>
        <w:t xml:space="preserve">            self.token = data["access_token"]</w:t>
      </w:r>
    </w:p>
    <w:p>
      <w:r>
        <w:t xml:space="preserve">            self.token_expira = datetime.now() + timedelta(seconds=data["expires_in"])</w:t>
      </w:r>
    </w:p>
    <w:p>
      <w:r>
        <w:t xml:space="preserve">            print("✅ Login realizado com sucesso!")</w:t>
      </w:r>
    </w:p>
    <w:p>
      <w:r>
        <w:t xml:space="preserve">            return True</w:t>
      </w:r>
    </w:p>
    <w:p>
      <w:r>
        <w:t xml:space="preserve">        else:</w:t>
      </w:r>
    </w:p>
    <w:p>
      <w:r>
        <w:t xml:space="preserve">            print(f"❌ Error no login: {response.status_code}")</w:t>
      </w:r>
    </w:p>
    <w:p>
      <w:r>
        <w:t xml:space="preserve">            return False</w:t>
      </w:r>
    </w:p>
    <w:p>
      <w:r>
        <w:t xml:space="preserve">    </w:t>
      </w:r>
    </w:p>
    <w:p>
      <w:r>
        <w:t xml:space="preserve">    def _verificar_token(self):</w:t>
      </w:r>
    </w:p>
    <w:p>
      <w:r>
        <w:t xml:space="preserve">        """Verifica se o token ainda é válido"""</w:t>
      </w:r>
    </w:p>
    <w:p>
      <w:r>
        <w:t xml:space="preserve">        if not self.token or datetime.now() &gt;= self.token_expira:</w:t>
      </w:r>
    </w:p>
    <w:p>
      <w:r>
        <w:t xml:space="preserve">            print("⚠️  Token expirado, fazendo novo login...")</w:t>
      </w:r>
    </w:p>
    <w:p>
      <w:r>
        <w:t xml:space="preserve">            return self.login()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consultar_cpf(self, cpf):</w:t>
      </w:r>
    </w:p>
    <w:p>
      <w:r>
        <w:t xml:space="preserve">        """Query um CPF"""</w:t>
      </w:r>
    </w:p>
    <w:p>
      <w:r>
        <w:t xml:space="preserve">        if not self._verificar_token():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url = f"{self.base_url}/consultar/{cpf}"</w:t>
      </w:r>
    </w:p>
    <w:p>
      <w:r>
        <w:t xml:space="preserve">        headers = {"Authorization": f"Bearer {self.token}"}</w:t>
      </w:r>
    </w:p>
    <w:p>
      <w:r>
        <w:t xml:space="preserve">        </w:t>
      </w:r>
    </w:p>
    <w:p>
      <w:r>
        <w:t xml:space="preserve">        response = requests.get(url, headers=headers)</w:t>
      </w:r>
    </w:p>
    <w:p>
      <w:r>
        <w:t xml:space="preserve">        </w:t>
      </w:r>
    </w:p>
    <w:p>
      <w:r>
        <w:t xml:space="preserve">        if response.status_code == 200:</w:t>
      </w:r>
    </w:p>
    <w:p>
      <w:r>
        <w:t xml:space="preserve">            return response.json()</w:t>
      </w:r>
    </w:p>
    <w:p>
      <w:r>
        <w:t xml:space="preserve">        elif response.status_code == 429:</w:t>
      </w:r>
    </w:p>
    <w:p>
      <w:r>
        <w:t xml:space="preserve">            print("⚠️  Limit de requisições excedido. Aguarde.")</w:t>
      </w:r>
    </w:p>
    <w:p>
      <w:r>
        <w:t xml:space="preserve">            return None</w:t>
      </w:r>
    </w:p>
    <w:p>
      <w:r>
        <w:t xml:space="preserve">        else:</w:t>
      </w:r>
    </w:p>
    <w:p>
      <w:r>
        <w:t xml:space="preserve">            print(f"❌ Error: {response.status_code} - {response.text}")</w:t>
      </w:r>
    </w:p>
    <w:p>
      <w:r>
        <w:t xml:space="preserve">            return None</w:t>
      </w:r>
    </w:p>
    <w:p>
      <w:r>
        <w:t xml:space="preserve">    </w:t>
      </w:r>
    </w:p>
    <w:p>
      <w:r>
        <w:t xml:space="preserve">    def consultar_lote(self, cpfs):</w:t>
      </w:r>
    </w:p>
    <w:p>
      <w:r>
        <w:t xml:space="preserve">        """Query múltiplos CPFs"""</w:t>
      </w:r>
    </w:p>
    <w:p>
      <w:r>
        <w:t xml:space="preserve">        resultados = []</w:t>
      </w:r>
    </w:p>
    <w:p>
      <w:r>
        <w:t xml:space="preserve">        </w:t>
      </w:r>
    </w:p>
    <w:p>
      <w:r>
        <w:t xml:space="preserve">        for i, cpf in enumerate(cpfs, 1):</w:t>
      </w:r>
    </w:p>
    <w:p>
      <w:r>
        <w:t xml:space="preserve">            print(f"Queryndo {i}/{len(cpfs)}: {cpf}")</w:t>
      </w:r>
    </w:p>
    <w:p>
      <w:r>
        <w:t xml:space="preserve">            resultado = self.consultar_cpf(cpf)</w:t>
      </w:r>
    </w:p>
    <w:p>
      <w:r>
        <w:t xml:space="preserve">            </w:t>
      </w:r>
    </w:p>
    <w:p>
      <w:r>
        <w:t xml:space="preserve">            if resultado:</w:t>
      </w:r>
    </w:p>
    <w:p>
      <w:r>
        <w:t xml:space="preserve">                resultados.append(resultado)</w:t>
      </w:r>
    </w:p>
    <w:p>
      <w:r>
        <w:t xml:space="preserve">            </w:t>
      </w:r>
    </w:p>
    <w:p>
      <w:r>
        <w:t xml:space="preserve">            # Evita rate limit</w:t>
      </w:r>
    </w:p>
    <w:p>
      <w:r>
        <w:t xml:space="preserve">            if i % 10 == 0:</w:t>
      </w:r>
    </w:p>
    <w:p>
      <w:r>
        <w:t xml:space="preserve">                print("⏳ Pausa de 60 segundos...")</w:t>
      </w:r>
    </w:p>
    <w:p>
      <w:r>
        <w:t xml:space="preserve">                import time</w:t>
      </w:r>
    </w:p>
    <w:p>
      <w:r>
        <w:t xml:space="preserve">                time.sleep(60)</w:t>
      </w:r>
    </w:p>
    <w:p>
      <w:r>
        <w:t xml:space="preserve">        </w:t>
      </w:r>
    </w:p>
    <w:p>
      <w:r>
        <w:t xml:space="preserve">        return resultados</w:t>
      </w:r>
    </w:p>
    <w:p/>
    <w:p/>
    <w:p>
      <w:r>
        <w:t># Uso</w:t>
      </w:r>
    </w:p>
    <w:p>
      <w:r>
        <w:t>api = APIImpedidos(</w:t>
      </w:r>
    </w:p>
    <w:p>
      <w:r>
        <w:t xml:space="preserve">    base_url=" https://stg.opaservices.com.br",</w:t>
      </w:r>
    </w:p>
    <w:p>
      <w:r>
        <w:t xml:space="preserve">    username="seu_usuario",</w:t>
      </w:r>
    </w:p>
    <w:p>
      <w:r>
        <w:t xml:space="preserve">    password="sua_senha"</w:t>
      </w:r>
    </w:p>
    <w:p>
      <w:r>
        <w:t>)</w:t>
      </w:r>
    </w:p>
    <w:p/>
    <w:p>
      <w:r>
        <w:t># Fazer login</w:t>
      </w:r>
    </w:p>
    <w:p>
      <w:r>
        <w:t>api.login()</w:t>
      </w:r>
    </w:p>
    <w:p/>
    <w:p>
      <w:r>
        <w:t># Queryr um CPF</w:t>
      </w:r>
    </w:p>
    <w:p>
      <w:r>
        <w:t>resultado = api.consultar_cpf("12345678901")</w:t>
      </w:r>
    </w:p>
    <w:p>
      <w:r>
        <w:t>if resultado:</w:t>
      </w:r>
    </w:p>
    <w:p>
      <w:r>
        <w:t xml:space="preserve">    print(f"CPF: {resultado['cpf']}")</w:t>
      </w:r>
    </w:p>
    <w:p>
      <w:r>
        <w:t xml:space="preserve">    print(f"Status: {resultado['status']}")</w:t>
      </w:r>
    </w:p>
    <w:p>
      <w:r>
        <w:t xml:space="preserve">    print(f"Transaction ID: {resultado['transaction_id']}")</w:t>
      </w:r>
    </w:p>
    <w:p/>
    <w:p>
      <w:r>
        <w:t># Queryr vários CPFs</w:t>
      </w:r>
    </w:p>
    <w:p>
      <w:r>
        <w:t>cpfs = ["12345678901", "98765432109", "11122233344"]</w:t>
      </w:r>
    </w:p>
    <w:p>
      <w:r>
        <w:t>resultados = api.consultar_lote(cpfs)</w:t>
      </w:r>
    </w:p>
    <w:p/>
    <w:p>
      <w:r>
        <w:t>print(f"\nTotal processado: {len(resultados)}")</w:t>
      </w:r>
    </w:p>
    <w:p>
      <w:r>
        <w:t>for r in resultados:</w:t>
      </w:r>
    </w:p>
    <w:p>
      <w:r>
        <w:t xml:space="preserve">    print(f"{r['cpf']}: {r['status']}")</w:t>
      </w:r>
    </w:p>
    <w:p/>
    <w:p>
      <w:r>
        <w:t>Example em JavaScript/Node.js</w:t>
      </w:r>
    </w:p>
    <w:p>
      <w:r>
        <w:t>const axios = require('axios');</w:t>
      </w:r>
    </w:p>
    <w:p/>
    <w:p>
      <w:r>
        <w:t>class APIImpedidos {</w:t>
      </w:r>
    </w:p>
    <w:p>
      <w:r>
        <w:t xml:space="preserve">  constructor(baseUrl, username, password) {</w:t>
      </w:r>
    </w:p>
    <w:p>
      <w:r>
        <w:t xml:space="preserve">    this.baseUrl = baseUrl;</w:t>
      </w:r>
    </w:p>
    <w:p>
      <w:r>
        <w:t xml:space="preserve">    this.username = username;</w:t>
      </w:r>
    </w:p>
    <w:p>
      <w:r>
        <w:t xml:space="preserve">    this.password = password;</w:t>
      </w:r>
    </w:p>
    <w:p>
      <w:r>
        <w:t xml:space="preserve">    this.token = null;</w:t>
      </w:r>
    </w:p>
    <w:p>
      <w:r>
        <w:t xml:space="preserve">    this.tokenExpira = null;</w:t>
      </w:r>
    </w:p>
    <w:p>
      <w:r>
        <w:t xml:space="preserve">  }</w:t>
      </w:r>
    </w:p>
    <w:p/>
    <w:p>
      <w:r>
        <w:t xml:space="preserve">  async login() {</w:t>
      </w:r>
    </w:p>
    <w:p>
      <w:r>
        <w:t xml:space="preserve">    try {</w:t>
      </w:r>
    </w:p>
    <w:p>
      <w:r>
        <w:t xml:space="preserve">      const response = await axios.post(`${this.baseUrl}/auth/login`, {</w:t>
      </w:r>
    </w:p>
    <w:p>
      <w:r>
        <w:t xml:space="preserve">        username: this.username,</w:t>
      </w:r>
    </w:p>
    <w:p>
      <w:r>
        <w:t xml:space="preserve">        password: this.password</w:t>
      </w:r>
    </w:p>
    <w:p>
      <w:r>
        <w:t xml:space="preserve">      });</w:t>
      </w:r>
    </w:p>
    <w:p/>
    <w:p>
      <w:r>
        <w:t xml:space="preserve">      this.token = response.data.access_token;</w:t>
      </w:r>
    </w:p>
    <w:p>
      <w:r>
        <w:t xml:space="preserve">      this.tokenExpira = Date.now() + (response.data.expires_in * 1000);</w:t>
      </w:r>
    </w:p>
    <w:p>
      <w:r>
        <w:t xml:space="preserve">      console.log('✅ Login realizado com sucesso!');</w:t>
      </w:r>
    </w:p>
    <w:p>
      <w:r>
        <w:t xml:space="preserve">      return true;</w:t>
      </w:r>
    </w:p>
    <w:p>
      <w:r>
        <w:t xml:space="preserve">    } catch (error) {</w:t>
      </w:r>
    </w:p>
    <w:p>
      <w:r>
        <w:t xml:space="preserve">      console.error('❌ Error no login:', error.response?.data);</w:t>
      </w:r>
    </w:p>
    <w:p>
      <w:r>
        <w:t xml:space="preserve">      return false;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verificarToken() {</w:t>
      </w:r>
    </w:p>
    <w:p>
      <w:r>
        <w:t xml:space="preserve">    if (!this.token || Date.now() &gt;= this.tokenExpira) {</w:t>
      </w:r>
    </w:p>
    <w:p>
      <w:r>
        <w:t xml:space="preserve">      console.log('⚠️  Token expirado, fazendo novo login...');</w:t>
      </w:r>
    </w:p>
    <w:p>
      <w:r>
        <w:t xml:space="preserve">      return await this.login();</w:t>
      </w:r>
    </w:p>
    <w:p>
      <w:r>
        <w:t xml:space="preserve">    }</w:t>
      </w:r>
    </w:p>
    <w:p>
      <w:r>
        <w:t xml:space="preserve">    return true;</w:t>
      </w:r>
    </w:p>
    <w:p>
      <w:r>
        <w:t xml:space="preserve">  }</w:t>
      </w:r>
    </w:p>
    <w:p/>
    <w:p>
      <w:r>
        <w:t xml:space="preserve">  async consultarCpf(cpf) {</w:t>
      </w:r>
    </w:p>
    <w:p>
      <w:r>
        <w:t xml:space="preserve">    if (!(await this.verificarToken())) {</w:t>
      </w:r>
    </w:p>
    <w:p>
      <w:r>
        <w:t xml:space="preserve">      return null;</w:t>
      </w:r>
    </w:p>
    <w:p>
      <w:r>
        <w:t xml:space="preserve">    }</w:t>
      </w:r>
    </w:p>
    <w:p/>
    <w:p>
      <w:r>
        <w:t xml:space="preserve">    try {</w:t>
      </w:r>
    </w:p>
    <w:p>
      <w:r>
        <w:t xml:space="preserve">      const response = await axios.get(</w:t>
      </w:r>
    </w:p>
    <w:p>
      <w:r>
        <w:t xml:space="preserve">        `${this.baseUrl}/consultar/${cpf}`,</w:t>
      </w:r>
    </w:p>
    <w:p>
      <w:r>
        <w:t xml:space="preserve">        {</w:t>
      </w:r>
    </w:p>
    <w:p>
      <w:r>
        <w:t xml:space="preserve">          headers: {</w:t>
      </w:r>
    </w:p>
    <w:p>
      <w:r>
        <w:t xml:space="preserve">            Authorization: `Bearer ${this.token}`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);</w:t>
      </w:r>
    </w:p>
    <w:p/>
    <w:p>
      <w:r>
        <w:t xml:space="preserve">      return response.data;</w:t>
      </w:r>
    </w:p>
    <w:p>
      <w:r>
        <w:t xml:space="preserve">    } catch (error) {</w:t>
      </w:r>
    </w:p>
    <w:p>
      <w:r>
        <w:t xml:space="preserve">      if (error.response?.status === 429) {</w:t>
      </w:r>
    </w:p>
    <w:p>
      <w:r>
        <w:t xml:space="preserve">        console.error('⚠️  Limit de requisições excedido');</w:t>
      </w:r>
    </w:p>
    <w:p>
      <w:r>
        <w:t xml:space="preserve">      } else {</w:t>
      </w:r>
    </w:p>
    <w:p>
      <w:r>
        <w:t xml:space="preserve">        console.error('❌ Error:', error.response?.data);</w:t>
      </w:r>
    </w:p>
    <w:p>
      <w:r>
        <w:t xml:space="preserve">      }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>
      <w:r>
        <w:t>// Uso</w:t>
      </w:r>
    </w:p>
    <w:p>
      <w:r>
        <w:t>(async () =&gt; {</w:t>
      </w:r>
    </w:p>
    <w:p>
      <w:r>
        <w:t xml:space="preserve">  const api = new APIImpedidos(</w:t>
      </w:r>
    </w:p>
    <w:p>
      <w:r>
        <w:t xml:space="preserve">    'https://stg.opaservices.com.br/',</w:t>
      </w:r>
    </w:p>
    <w:p>
      <w:r>
        <w:t xml:space="preserve">    'seu_usuario',</w:t>
      </w:r>
    </w:p>
    <w:p>
      <w:r>
        <w:t xml:space="preserve">    'sua_senha'</w:t>
      </w:r>
    </w:p>
    <w:p>
      <w:r>
        <w:t xml:space="preserve">  );</w:t>
      </w:r>
    </w:p>
    <w:p/>
    <w:p>
      <w:r>
        <w:t xml:space="preserve">  await api.login();</w:t>
      </w:r>
    </w:p>
    <w:p/>
    <w:p>
      <w:r>
        <w:t xml:space="preserve">  const resultado = await api.consultarCpf('12345678901');</w:t>
      </w:r>
    </w:p>
    <w:p>
      <w:r>
        <w:t xml:space="preserve">  if (resultado) {</w:t>
      </w:r>
    </w:p>
    <w:p>
      <w:r>
        <w:t xml:space="preserve">    console.log('CPF:', resultado.cpf);</w:t>
      </w:r>
    </w:p>
    <w:p>
      <w:r>
        <w:t xml:space="preserve">    console.log('Status:', resultado.status);</w:t>
      </w:r>
    </w:p>
    <w:p>
      <w:r>
        <w:t xml:space="preserve">    console.log('Transaction ID:', resultado.transaction_id);</w:t>
      </w:r>
    </w:p>
    <w:p>
      <w:r>
        <w:t xml:space="preserve">  }</w:t>
      </w:r>
    </w:p>
    <w:p>
      <w:r>
        <w:t>})();</w:t>
      </w:r>
    </w:p>
    <w:p/>
    <w:p>
      <w:r>
        <w:t>Example em C#</w:t>
      </w:r>
    </w:p>
    <w:p>
      <w:r>
        <w:t>using System;</w:t>
      </w:r>
    </w:p>
    <w:p>
      <w:r>
        <w:t>using System.Net.Http;</w:t>
      </w:r>
    </w:p>
    <w:p>
      <w:r>
        <w:t>using System.Text;</w:t>
      </w:r>
    </w:p>
    <w:p>
      <w:r>
        <w:t>using System.Text.Json;</w:t>
      </w:r>
    </w:p>
    <w:p>
      <w:r>
        <w:t>using System.Threading.Tasks;</w:t>
      </w:r>
    </w:p>
    <w:p/>
    <w:p>
      <w:r>
        <w:t>public class APIImpedidos</w:t>
      </w:r>
    </w:p>
    <w:p>
      <w:r>
        <w:t>{</w:t>
      </w:r>
    </w:p>
    <w:p>
      <w:r>
        <w:t xml:space="preserve">    private readonly string baseUrl;</w:t>
      </w:r>
    </w:p>
    <w:p>
      <w:r>
        <w:t xml:space="preserve">    private readonly string username;</w:t>
      </w:r>
    </w:p>
    <w:p>
      <w:r>
        <w:t xml:space="preserve">    private readonly string password;</w:t>
      </w:r>
    </w:p>
    <w:p>
      <w:r>
        <w:t xml:space="preserve">    private string token;</w:t>
      </w:r>
    </w:p>
    <w:p>
      <w:r>
        <w:t xml:space="preserve">    private DateTime tokenExpira;</w:t>
      </w:r>
    </w:p>
    <w:p>
      <w:r>
        <w:t xml:space="preserve">    private readonly HttpClient client;</w:t>
      </w:r>
    </w:p>
    <w:p/>
    <w:p>
      <w:r>
        <w:t xml:space="preserve">    public APIImpedidos(string baseUrl, string username, string password)</w:t>
      </w:r>
    </w:p>
    <w:p>
      <w:r>
        <w:t xml:space="preserve">    {</w:t>
      </w:r>
    </w:p>
    <w:p>
      <w:r>
        <w:t xml:space="preserve">        this.baseUrl = baseUrl;</w:t>
      </w:r>
    </w:p>
    <w:p>
      <w:r>
        <w:t xml:space="preserve">        this.username = username;</w:t>
      </w:r>
    </w:p>
    <w:p>
      <w:r>
        <w:t xml:space="preserve">        this.password = password;</w:t>
      </w:r>
    </w:p>
    <w:p>
      <w:r>
        <w:t xml:space="preserve">        this.client = new HttpClient();</w:t>
      </w:r>
    </w:p>
    <w:p>
      <w:r>
        <w:t xml:space="preserve">    }</w:t>
      </w:r>
    </w:p>
    <w:p/>
    <w:p>
      <w:r>
        <w:t xml:space="preserve">    public async Task&lt;bool&gt; Login()</w:t>
      </w:r>
    </w:p>
    <w:p>
      <w:r>
        <w:t xml:space="preserve">    {</w:t>
      </w:r>
    </w:p>
    <w:p>
      <w:r>
        <w:t xml:space="preserve">        var loginDate = new</w:t>
      </w:r>
    </w:p>
    <w:p>
      <w:r>
        <w:t xml:space="preserve">        {</w:t>
      </w:r>
    </w:p>
    <w:p>
      <w:r>
        <w:t xml:space="preserve">            username = this.username,</w:t>
      </w:r>
    </w:p>
    <w:p>
      <w:r>
        <w:t xml:space="preserve">            password = this.password</w:t>
      </w:r>
    </w:p>
    <w:p>
      <w:r>
        <w:t xml:space="preserve">        };</w:t>
      </w:r>
    </w:p>
    <w:p/>
    <w:p>
      <w:r>
        <w:t xml:space="preserve">        var content = new StringContent(</w:t>
      </w:r>
    </w:p>
    <w:p>
      <w:r>
        <w:t xml:space="preserve">            JsonSerializer.Serialize(loginDate),</w:t>
      </w:r>
    </w:p>
    <w:p>
      <w:r>
        <w:t xml:space="preserve">            Encoding.UTF8,</w:t>
      </w:r>
    </w:p>
    <w:p>
      <w:r>
        <w:t xml:space="preserve">            "application/json"</w:t>
      </w:r>
    </w:p>
    <w:p>
      <w:r>
        <w:t xml:space="preserve">        );</w:t>
      </w:r>
    </w:p>
    <w:p/>
    <w:p>
      <w:r>
        <w:t xml:space="preserve">        var response = await client.PostAsync(</w:t>
      </w:r>
    </w:p>
    <w:p>
      <w:r>
        <w:t xml:space="preserve">            $"{baseUrl}/auth/login",</w:t>
      </w:r>
    </w:p>
    <w:p>
      <w:r>
        <w:t xml:space="preserve">            content</w:t>
      </w:r>
    </w:p>
    <w:p>
      <w:r>
        <w:t xml:space="preserve">        );</w:t>
      </w:r>
    </w:p>
    <w:p/>
    <w:p>
      <w:r>
        <w:t xml:space="preserve">        if (response.IsSuccessStatusCode)</w:t>
      </w:r>
    </w:p>
    <w:p>
      <w:r>
        <w:t xml:space="preserve">        {</w:t>
      </w:r>
    </w:p>
    <w:p>
      <w:r>
        <w:t xml:space="preserve">            var result = await response.Content.ReadAsStringAsync();</w:t>
      </w:r>
    </w:p>
    <w:p>
      <w:r>
        <w:t xml:space="preserve">            var data = JsonSerializer.Deserialize&lt;JsonElement&gt;(result);</w:t>
      </w:r>
    </w:p>
    <w:p>
      <w:r>
        <w:t xml:space="preserve">            </w:t>
      </w:r>
    </w:p>
    <w:p>
      <w:r>
        <w:t xml:space="preserve">            token = data.GetProperty("access_token").GetString();</w:t>
      </w:r>
    </w:p>
    <w:p>
      <w:r>
        <w:t xml:space="preserve">            var expiresIn = data.GetProperty("expires_in").GetInt32();</w:t>
      </w:r>
    </w:p>
    <w:p>
      <w:r>
        <w:t xml:space="preserve">            tokenExpira = DateTime.Now.AddSeconds(expiresIn);</w:t>
      </w:r>
    </w:p>
    <w:p/>
    <w:p>
      <w:r>
        <w:t xml:space="preserve">            Console.WriteLine("✅ Login realizado com sucesso!");</w:t>
      </w:r>
    </w:p>
    <w:p>
      <w:r>
        <w:t xml:space="preserve">            return true;</w:t>
      </w:r>
    </w:p>
    <w:p>
      <w:r>
        <w:t xml:space="preserve">        }</w:t>
      </w:r>
    </w:p>
    <w:p/>
    <w:p>
      <w:r>
        <w:t xml:space="preserve">        Console.WriteLine($"❌ Error no login: {response.StatusCode}");</w:t>
      </w:r>
    </w:p>
    <w:p>
      <w:r>
        <w:t xml:space="preserve">        return false;</w:t>
      </w:r>
    </w:p>
    <w:p>
      <w:r>
        <w:t xml:space="preserve">    }</w:t>
      </w:r>
    </w:p>
    <w:p/>
    <w:p>
      <w:r>
        <w:t xml:space="preserve">    public async Task&lt;string&gt; QueryrCpf(string cpf)</w:t>
      </w:r>
    </w:p>
    <w:p>
      <w:r>
        <w:t xml:space="preserve">    {</w:t>
      </w:r>
    </w:p>
    <w:p>
      <w:r>
        <w:t xml:space="preserve">        if (DateTime.Now &gt;= tokenExpira)</w:t>
      </w:r>
    </w:p>
    <w:p>
      <w:r>
        <w:t xml:space="preserve">        {</w:t>
      </w:r>
    </w:p>
    <w:p>
      <w:r>
        <w:t xml:space="preserve">            Console.WriteLine("⚠️  Token expirado, fazendo novo login...");</w:t>
      </w:r>
    </w:p>
    <w:p>
      <w:r>
        <w:t xml:space="preserve">            await Login();</w:t>
      </w:r>
    </w:p>
    <w:p>
      <w:r>
        <w:t xml:space="preserve">        }</w:t>
      </w:r>
    </w:p>
    <w:p/>
    <w:p>
      <w:r>
        <w:t xml:space="preserve">        client.DefaultRequestHeaders.Authorization = </w:t>
      </w:r>
    </w:p>
    <w:p>
      <w:r>
        <w:t xml:space="preserve">            new System.Net.Http.Headers.AuthenticationHeaderValue("Bearer", token);</w:t>
      </w:r>
    </w:p>
    <w:p/>
    <w:p>
      <w:r>
        <w:t xml:space="preserve">        var response = await client.GetAsync($"{baseUrl}/consultar/{cpf}");</w:t>
      </w:r>
    </w:p>
    <w:p/>
    <w:p>
      <w:r>
        <w:t xml:space="preserve">        if (response.IsSuccessStatusCode)</w:t>
      </w:r>
    </w:p>
    <w:p>
      <w:r>
        <w:t xml:space="preserve">        {</w:t>
      </w:r>
    </w:p>
    <w:p>
      <w:r>
        <w:t xml:space="preserve">            return await response.Content.ReadAsStringAsync();</w:t>
      </w:r>
    </w:p>
    <w:p>
      <w:r>
        <w:t xml:space="preserve">        }</w:t>
      </w:r>
    </w:p>
    <w:p/>
    <w:p>
      <w:r>
        <w:t xml:space="preserve">        Console.WriteLine($"❌ Error: {response.StatusCode}");</w:t>
      </w:r>
    </w:p>
    <w:p>
      <w:r>
        <w:t xml:space="preserve">        return null;</w:t>
      </w:r>
    </w:p>
    <w:p>
      <w:r>
        <w:t xml:space="preserve">    }</w:t>
      </w:r>
    </w:p>
    <w:p>
      <w:r>
        <w:t>}</w:t>
      </w:r>
    </w:p>
    <w:p/>
    <w:p>
      <w:r>
        <w:t>// Uso</w:t>
      </w:r>
    </w:p>
    <w:p>
      <w:r>
        <w:t>class Program</w:t>
      </w:r>
    </w:p>
    <w:p>
      <w:r>
        <w:t>{</w:t>
      </w:r>
    </w:p>
    <w:p>
      <w:r>
        <w:t xml:space="preserve">    static async Task Main(string[] args)</w:t>
      </w:r>
    </w:p>
    <w:p>
      <w:r>
        <w:t xml:space="preserve">    {</w:t>
      </w:r>
    </w:p>
    <w:p>
      <w:r>
        <w:t xml:space="preserve">        var api = new APIImpedidos(</w:t>
      </w:r>
    </w:p>
    <w:p>
      <w:r>
        <w:t xml:space="preserve">            "https://stg.opaservices.com.br",</w:t>
      </w:r>
    </w:p>
    <w:p>
      <w:r>
        <w:t xml:space="preserve">            "seu_usuario",</w:t>
      </w:r>
    </w:p>
    <w:p>
      <w:r>
        <w:t xml:space="preserve">            "sua_senha"</w:t>
      </w:r>
    </w:p>
    <w:p>
      <w:r>
        <w:t xml:space="preserve">        );</w:t>
      </w:r>
    </w:p>
    <w:p/>
    <w:p>
      <w:r>
        <w:t xml:space="preserve">        await api.Login();</w:t>
      </w:r>
    </w:p>
    <w:p/>
    <w:p>
      <w:r>
        <w:t xml:space="preserve">        var resultado = await api.QueryrCpf("12345678901");</w:t>
      </w:r>
    </w:p>
    <w:p>
      <w:r>
        <w:t xml:space="preserve">        Console.WriteLine(resultado);</w:t>
      </w:r>
    </w:p>
    <w:p>
      <w:r>
        <w:t xml:space="preserve">    }</w:t>
      </w:r>
    </w:p>
    <w:p>
      <w:r>
        <w:t>}</w:t>
      </w:r>
    </w:p>
    <w:p>
      <w:r>
        <w:br/>
      </w:r>
    </w:p>
    <w:p/>
    <w:p>
      <w:r>
        <w:t>⚠️ Errorr Codes</w:t>
      </w:r>
    </w:p>
    <w:p>
      <w:r>
        <w:t>Example de Resposta de Error</w:t>
      </w:r>
    </w:p>
    <w:p>
      <w:r>
        <w:t>{</w:t>
      </w:r>
    </w:p>
    <w:p>
      <w:r>
        <w:t xml:space="preserve">  "detail": "CPF inválido. Deve conter 11 dígitos."</w:t>
      </w:r>
    </w:p>
    <w:p>
      <w:r>
        <w:t>}</w:t>
      </w:r>
    </w:p>
    <w:p/>
    <w:p>
      <w:r>
        <w:t>🚦 Rate Limiting</w:t>
      </w:r>
    </w:p>
    <w:p>
      <w:r>
        <w:t>Cada usuário possui um limite de requisições por minuto configurado em seu cadastro.</w:t>
      </w:r>
    </w:p>
    <w:p>
      <w:r>
        <w:t>Comportamento</w:t>
      </w:r>
    </w:p>
    <w:p>
      <w:r>
        <w:t>Limit padrão: 10 requisições/minuto</w:t>
      </w:r>
    </w:p>
    <w:p>
      <w:r>
        <w:t>O contador reseta a cada minuto</w:t>
      </w:r>
    </w:p>
    <w:p>
      <w:r>
        <w:t>Ao exceder o limite, retorna erro 429</w:t>
      </w:r>
    </w:p>
    <w:p>
      <w:r>
        <w:t>Resposta ao Exceder Limit</w:t>
      </w:r>
    </w:p>
    <w:p>
      <w:r>
        <w:t>{</w:t>
      </w:r>
    </w:p>
    <w:p>
      <w:r>
        <w:t xml:space="preserve">  "detail": "Limit de requisições excedido. Tente novamente em 45 segundos."</w:t>
      </w:r>
    </w:p>
    <w:p>
      <w:r>
        <w:t>}</w:t>
      </w:r>
    </w:p>
    <w:p>
      <w:r>
        <w:t>Boas Práticas</w:t>
      </w:r>
    </w:p>
    <w:p>
      <w:r>
        <w:t>Implemente retry com backoff exponencial</w:t>
      </w:r>
    </w:p>
    <w:p>
      <w:r>
        <w:t>Processe em lotes respeitando o limite</w:t>
      </w:r>
    </w:p>
    <w:p>
      <w:r>
        <w:t>Armazene resultados em cache quando possível</w:t>
      </w:r>
    </w:p>
    <w:p>
      <w:r>
        <w:t>Monitore o header X-RateLimit-Remaining (se disponível)</w:t>
      </w:r>
    </w:p>
    <w:p/>
    <w:p>
      <w:r>
        <w:t>📊 Documentação Interativa</w:t>
      </w:r>
    </w:p>
    <w:p>
      <w:r>
        <w:t>Acesse a documentação interativa Swagger UI:</w:t>
      </w:r>
    </w:p>
    <w:p>
      <w:r>
        <w:t>URL: https://stg.opaservices.com.br/docs</w:t>
      </w:r>
    </w:p>
    <w:p>
      <w:r>
        <w:t>Nela você pode:</w:t>
      </w:r>
    </w:p>
    <w:p>
      <w:r>
        <w:t>✅ Ver todos os endpoints</w:t>
      </w:r>
    </w:p>
    <w:p>
      <w:r>
        <w:t>✅ Testar requisições diretamente</w:t>
      </w:r>
    </w:p>
    <w:p>
      <w:r>
        <w:t>✅ Ver exemplos de request/response</w:t>
      </w:r>
    </w:p>
    <w:p>
      <w:r>
        <w:t>✅ Exportar especificação OpenAPI</w:t>
      </w:r>
    </w:p>
    <w:p/>
    <w:p>
      <w:r>
        <w:t>🔒 Segurança</w:t>
      </w:r>
    </w:p>
    <w:p>
      <w:r>
        <w:t>Recomendações</w:t>
      </w:r>
    </w:p>
    <w:p>
      <w:r>
        <w:t>Nunca compartilhe suas credenciais</w:t>
      </w:r>
    </w:p>
    <w:p>
      <w:r>
        <w:t>Use HTTPS em produção (configure certificado SSL)</w:t>
      </w:r>
    </w:p>
    <w:p>
      <w:r>
        <w:t>Armazene tokens de forma segura (variáveis de ambiente)</w:t>
      </w:r>
    </w:p>
    <w:p>
      <w:r>
        <w:t>Implemente rotação de senhas regularmente</w:t>
      </w:r>
    </w:p>
    <w:p>
      <w:r>
        <w:t>Monitore acessos não autorizados</w:t>
      </w:r>
    </w:p>
    <w:p>
      <w:r>
        <w:t>Use IP whitelist quando possível</w:t>
      </w:r>
    </w:p>
    <w:p>
      <w:r>
        <w:t>Armazenamento Seguro de Credenciais</w:t>
      </w:r>
    </w:p>
    <w:p>
      <w:r>
        <w:t>❌ Não faça:</w:t>
      </w:r>
    </w:p>
    <w:p>
      <w:r>
        <w:t>username = "meu_usuario"  # Hardcoded no código</w:t>
      </w:r>
    </w:p>
    <w:p>
      <w:r>
        <w:t>password = "minha_senha"</w:t>
      </w:r>
    </w:p>
    <w:p>
      <w:r>
        <w:t>✅ Faça:</w:t>
      </w:r>
    </w:p>
    <w:p>
      <w:r>
        <w:t>import os</w:t>
      </w:r>
    </w:p>
    <w:p>
      <w:r>
        <w:t>username = os.getenv("API_USERNAME")</w:t>
      </w:r>
    </w:p>
    <w:p>
      <w:r>
        <w:t>password = os.getenv("API_PASSWORD")</w:t>
      </w:r>
    </w:p>
    <w:p/>
    <w:p/>
    <w:p>
      <w:r>
        <w:t>📞 Support</w:t>
      </w:r>
    </w:p>
    <w:p>
      <w:r>
        <w:t>Canais de Atendimento</w:t>
      </w:r>
    </w:p>
    <w:p>
      <w:r>
        <w:t>Informações para Support</w:t>
      </w:r>
    </w:p>
    <w:p>
      <w:r>
        <w:t>Ao entrar em contato, tenha em mãos:</w:t>
      </w:r>
    </w:p>
    <w:p>
      <w:r>
        <w:t>Nome de usuário</w:t>
      </w:r>
    </w:p>
    <w:p>
      <w:r>
        <w:t>Transaction ID (se aplicável)</w:t>
      </w:r>
    </w:p>
    <w:p>
      <w:r>
        <w:t>Timestamp do erro</w:t>
      </w:r>
    </w:p>
    <w:p>
      <w:r>
        <w:t>Mensagem de erro completa</w:t>
      </w:r>
    </w:p>
    <w:p/>
    <w:p>
      <w:r>
        <w:br/>
      </w:r>
    </w:p>
    <w:p>
      <w:r>
        <w:t>📝 Changelog</w:t>
      </w:r>
    </w:p>
    <w:p>
      <w:r>
        <w:t>Version 3.0.0 (Atual)</w:t>
      </w:r>
    </w:p>
    <w:p>
      <w:r>
        <w:t>✅ Authentication JWT</w:t>
      </w:r>
    </w:p>
    <w:p>
      <w:r>
        <w:t>✅ Rate limiting por usuário</w:t>
      </w:r>
    </w:p>
    <w:p>
      <w:r>
        <w:t>✅ Sistema de transações com UUID</w:t>
      </w:r>
    </w:p>
    <w:p>
      <w:r>
        <w:t>✅ Logs detalhados de acesso</w:t>
      </w:r>
    </w:p>
    <w:p>
      <w:r>
        <w:t>✅ Support a consultas simultâneas</w:t>
      </w:r>
    </w:p>
    <w:p>
      <w:r>
        <w:t>✅ Pool de conexões otimizado</w:t>
      </w:r>
    </w:p>
    <w:p>
      <w:r>
        <w:br/>
      </w:r>
    </w:p>
    <w:p>
      <w:r>
        <w:t>📄 Terms of Use</w:t>
      </w:r>
    </w:p>
    <w:p>
      <w:r>
        <w:t>A API destina-se exclusivamente para consultas legítimas</w:t>
      </w:r>
    </w:p>
    <w:p>
      <w:r>
        <w:t>É proibido revender ou redistribuir o acesso</w:t>
      </w:r>
    </w:p>
    <w:p>
      <w:r>
        <w:t>O uso indevido pode resultar em bloqueio permanente</w:t>
      </w:r>
    </w:p>
    <w:p>
      <w:r>
        <w:t>Os dados são fornecidos conforme disponibilidade do governo</w:t>
      </w:r>
    </w:p>
    <w:p>
      <w:r>
        <w:t>Não nos responsabilizamos por decisões tomadas com base nos dados</w:t>
      </w:r>
    </w:p>
    <w:p/>
    <w:p>
      <w:r>
        <w:t>🎓 FAQ</w:t>
      </w:r>
    </w:p>
    <w:p>
      <w:r>
        <w:t>P: Quanto tempo o token JWT é válido?</w:t>
        <w:br/>
        <w:t>R: 60 minutos para usuários comuns</w:t>
      </w:r>
    </w:p>
    <w:p>
      <w:r>
        <w:t>P: Posso consultar o mesmo CPF múltiplas vezes?</w:t>
        <w:br/>
        <w:t>R: Sim, mas cada consulta conta para o rate limit.</w:t>
      </w:r>
    </w:p>
    <w:p>
      <w:r>
        <w:t>P: Os resultados são em tempo real?</w:t>
        <w:br/>
        <w:t>R: Sim, consultamos diretamente a base oficial do governo.</w:t>
      </w:r>
    </w:p>
    <w:p>
      <w:r>
        <w:t>P: Posso aumentar meu rate limit?</w:t>
        <w:br/>
        <w:t>R: Sim, entre em contato com o suporte comercial.</w:t>
      </w:r>
    </w:p>
    <w:p>
      <w:r>
        <w:t>P: Como faço backup das transações?</w:t>
        <w:br/>
        <w:t>R: Use o endpoint /historico periodicamente para exportar seus dados.</w:t>
      </w:r>
    </w:p>
    <w:p>
      <w:r>
        <w:t>P: A API aceita CNPJ?</w:t>
        <w:br/>
        <w:t>R: Não aceita CNPJ porque CNPJ não pode ser beneficiario de proramas sociais.</w:t>
      </w:r>
    </w:p>
    <w:p/>
    <w:p>
      <w:r>
        <w:t>Última atualização: 16 de Outubro de 2025</w:t>
        <w:br/>
        <w:t>Version do documento: 1.0</w:t>
        <w:br/>
        <w:t>Version da API: 3.0.0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