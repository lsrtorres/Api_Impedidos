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AC18E" w14:textId="77777777" w:rsidR="00F76C47" w:rsidRDefault="00000000">
      <w:pPr>
        <w:jc w:val="center"/>
      </w:pPr>
      <w:r>
        <w:rPr>
          <w:b/>
          <w:sz w:val="48"/>
        </w:rPr>
        <w:t>Blocked Persons Query API</w:t>
      </w:r>
    </w:p>
    <w:p w14:paraId="51902985" w14:textId="77777777" w:rsidR="00F76C47" w:rsidRDefault="00000000">
      <w:pPr>
        <w:jc w:val="center"/>
      </w:pPr>
      <w:r>
        <w:rPr>
          <w:sz w:val="32"/>
        </w:rPr>
        <w:t>Technical Documentation</w:t>
      </w:r>
    </w:p>
    <w:p w14:paraId="2295B15B" w14:textId="77777777" w:rsidR="00F76C47" w:rsidRDefault="00000000">
      <w:pPr>
        <w:jc w:val="center"/>
      </w:pPr>
      <w:r>
        <w:t>Version: 1.0</w:t>
      </w:r>
    </w:p>
    <w:p w14:paraId="63C1A1F5" w14:textId="77777777" w:rsidR="00F76C47" w:rsidRDefault="00000000">
      <w:pPr>
        <w:jc w:val="center"/>
      </w:pPr>
      <w:r>
        <w:t>Date: 10/15/2025</w:t>
      </w:r>
    </w:p>
    <w:p w14:paraId="166F3329" w14:textId="77777777" w:rsidR="00F76C47" w:rsidRDefault="00000000">
      <w:r>
        <w:br w:type="page"/>
      </w:r>
    </w:p>
    <w:p w14:paraId="430A68BD" w14:textId="77777777" w:rsidR="00F76C47" w:rsidRDefault="00000000">
      <w:pPr>
        <w:pStyle w:val="Heading1"/>
      </w:pPr>
      <w:r>
        <w:lastRenderedPageBreak/>
        <w:t>🎯 Overview</w:t>
      </w:r>
    </w:p>
    <w:p w14:paraId="0160E106" w14:textId="77777777" w:rsidR="00F76C47" w:rsidRDefault="00000000">
      <w:r>
        <w:t>The Blocked Persons Query API allows you to verify whether a CPF (Brazilian tax ID) has impediments with Brazilian government agencies. The service uses digital certification and direct connection with official government databases.</w:t>
      </w:r>
    </w:p>
    <w:p w14:paraId="7CA545CB" w14:textId="77777777" w:rsidR="00F76C47" w:rsidRDefault="00000000">
      <w:pPr>
        <w:pStyle w:val="Heading2"/>
      </w:pPr>
      <w:r>
        <w:t>Basic Information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76C47" w14:paraId="59387B8C" w14:textId="77777777" w:rsidTr="00F76C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7379CD" w14:textId="77777777" w:rsidR="00F76C47" w:rsidRDefault="00000000">
            <w:r>
              <w:t>Item</w:t>
            </w:r>
          </w:p>
        </w:tc>
        <w:tc>
          <w:tcPr>
            <w:tcW w:w="4320" w:type="dxa"/>
          </w:tcPr>
          <w:p w14:paraId="481498D8" w14:textId="77777777" w:rsidR="00F76C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F76C47" w14:paraId="5FD9238E" w14:textId="77777777" w:rsidTr="00F76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E884F8" w14:textId="77777777" w:rsidR="00F76C47" w:rsidRDefault="00000000">
            <w:r>
              <w:t>Base URL</w:t>
            </w:r>
          </w:p>
        </w:tc>
        <w:tc>
          <w:tcPr>
            <w:tcW w:w="4320" w:type="dxa"/>
          </w:tcPr>
          <w:p w14:paraId="01421981" w14:textId="77777777" w:rsidR="00F76C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https://stg.opaservices.com.br</w:t>
            </w:r>
          </w:p>
        </w:tc>
      </w:tr>
      <w:tr w:rsidR="00F76C47" w14:paraId="2A819358" w14:textId="77777777" w:rsidTr="00F76C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35F98C" w14:textId="77777777" w:rsidR="00F76C47" w:rsidRDefault="00000000">
            <w:r>
              <w:t>Protocol</w:t>
            </w:r>
          </w:p>
        </w:tc>
        <w:tc>
          <w:tcPr>
            <w:tcW w:w="4320" w:type="dxa"/>
          </w:tcPr>
          <w:p w14:paraId="39B33192" w14:textId="77777777" w:rsidR="00F76C4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</w:t>
            </w:r>
          </w:p>
        </w:tc>
      </w:tr>
      <w:tr w:rsidR="00F76C47" w14:paraId="5FEB9A04" w14:textId="77777777" w:rsidTr="00F76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FE60A0" w14:textId="77777777" w:rsidR="00F76C47" w:rsidRDefault="00000000">
            <w:r>
              <w:t>Format</w:t>
            </w:r>
          </w:p>
        </w:tc>
        <w:tc>
          <w:tcPr>
            <w:tcW w:w="4320" w:type="dxa"/>
          </w:tcPr>
          <w:p w14:paraId="04CDA2CF" w14:textId="77777777" w:rsidR="00F76C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</w:t>
            </w:r>
          </w:p>
        </w:tc>
      </w:tr>
      <w:tr w:rsidR="00F76C47" w14:paraId="042BF4EE" w14:textId="77777777" w:rsidTr="00F76C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807BD8" w14:textId="77777777" w:rsidR="00F76C47" w:rsidRDefault="00000000">
            <w:r>
              <w:t>Authentication</w:t>
            </w:r>
          </w:p>
        </w:tc>
        <w:tc>
          <w:tcPr>
            <w:tcW w:w="4320" w:type="dxa"/>
          </w:tcPr>
          <w:p w14:paraId="181BF8FE" w14:textId="77777777" w:rsidR="00F76C4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JWT Bearer Token</w:t>
            </w:r>
          </w:p>
        </w:tc>
      </w:tr>
      <w:tr w:rsidR="00F76C47" w14:paraId="221FCA7B" w14:textId="77777777" w:rsidTr="00F76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5FFAF8" w14:textId="77777777" w:rsidR="00F76C47" w:rsidRDefault="00000000">
            <w:r>
              <w:t>Timeout</w:t>
            </w:r>
          </w:p>
        </w:tc>
        <w:tc>
          <w:tcPr>
            <w:tcW w:w="4320" w:type="dxa"/>
          </w:tcPr>
          <w:p w14:paraId="6E2BD1E2" w14:textId="77777777" w:rsidR="00F76C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seconds</w:t>
            </w:r>
          </w:p>
        </w:tc>
      </w:tr>
    </w:tbl>
    <w:p w14:paraId="38A7A26E" w14:textId="77777777" w:rsidR="00F76C47" w:rsidRDefault="00000000">
      <w:pPr>
        <w:pStyle w:val="Heading1"/>
      </w:pPr>
      <w:r>
        <w:t>🔐 Authentication</w:t>
      </w:r>
    </w:p>
    <w:p w14:paraId="120F3652" w14:textId="77777777" w:rsidR="00F76C47" w:rsidRDefault="00000000">
      <w:r>
        <w:t>The API uses JWT (JSON Web Token) authentication. You must include the token in all requests in the Authorization header.</w:t>
      </w:r>
    </w:p>
    <w:p w14:paraId="6CA3B1E4" w14:textId="77777777" w:rsidR="00F76C47" w:rsidRDefault="00000000">
      <w:pPr>
        <w:pStyle w:val="Heading2"/>
      </w:pPr>
      <w:r>
        <w:t>1. Obtain Credentials</w:t>
      </w:r>
    </w:p>
    <w:p w14:paraId="5EEC6A51" w14:textId="77777777" w:rsidR="00F76C47" w:rsidRDefault="00000000">
      <w:r>
        <w:t>Contact our team to receive:</w:t>
      </w:r>
    </w:p>
    <w:p w14:paraId="2EB7943F" w14:textId="77777777" w:rsidR="00F76C47" w:rsidRDefault="00000000">
      <w:pPr>
        <w:pStyle w:val="ListBullet"/>
      </w:pPr>
      <w:r>
        <w:t>Username</w:t>
      </w:r>
    </w:p>
    <w:p w14:paraId="53BF012A" w14:textId="77777777" w:rsidR="00F76C47" w:rsidRDefault="00000000">
      <w:pPr>
        <w:pStyle w:val="ListBullet"/>
      </w:pPr>
      <w:r>
        <w:t>Initial password</w:t>
      </w:r>
    </w:p>
    <w:p w14:paraId="619C7EA6" w14:textId="77777777" w:rsidR="00F76C47" w:rsidRDefault="00000000">
      <w:pPr>
        <w:pStyle w:val="ListBullet"/>
      </w:pPr>
      <w:r>
        <w:t>Request limit per minute</w:t>
      </w:r>
    </w:p>
    <w:p w14:paraId="4BB390B4" w14:textId="77777777" w:rsidR="00F76C47" w:rsidRDefault="00000000">
      <w:r>
        <w:br w:type="page"/>
      </w:r>
    </w:p>
    <w:p w14:paraId="42C32088" w14:textId="77777777" w:rsidR="00F76C47" w:rsidRDefault="00000000">
      <w:pPr>
        <w:pStyle w:val="Heading2"/>
      </w:pPr>
      <w:r>
        <w:lastRenderedPageBreak/>
        <w:t>2. Login</w:t>
      </w:r>
    </w:p>
    <w:p w14:paraId="52C3E4C3" w14:textId="77777777" w:rsidR="00F76C47" w:rsidRDefault="00000000">
      <w:r>
        <w:t>Endpoint: POST /auth/login</w:t>
      </w:r>
    </w:p>
    <w:p w14:paraId="402BE122" w14:textId="77777777" w:rsidR="00F76C47" w:rsidRDefault="00000000">
      <w:pPr>
        <w:pStyle w:val="Heading3"/>
      </w:pPr>
      <w:r>
        <w:t>Request:</w:t>
      </w:r>
    </w:p>
    <w:p w14:paraId="6E68BC73" w14:textId="77777777" w:rsidR="00F76C47" w:rsidRDefault="00000000"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"username": "your_username",</w:t>
      </w:r>
      <w:r>
        <w:rPr>
          <w:rFonts w:ascii="Courier New" w:hAnsi="Courier New"/>
          <w:sz w:val="20"/>
        </w:rPr>
        <w:br/>
        <w:t xml:space="preserve">  "password": "your_password"</w:t>
      </w:r>
      <w:r>
        <w:rPr>
          <w:rFonts w:ascii="Courier New" w:hAnsi="Courier New"/>
          <w:sz w:val="20"/>
        </w:rPr>
        <w:br/>
        <w:t>}</w:t>
      </w:r>
    </w:p>
    <w:p w14:paraId="43128595" w14:textId="77777777" w:rsidR="00F76C47" w:rsidRDefault="00000000">
      <w:pPr>
        <w:pStyle w:val="Heading3"/>
      </w:pPr>
      <w:r>
        <w:t>Response (200 OK):</w:t>
      </w:r>
    </w:p>
    <w:p w14:paraId="389B7E12" w14:textId="77777777" w:rsidR="00F76C47" w:rsidRDefault="00000000"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"access_token": "eyJhbGciOiJIUzI1NiIsInR5cCI6IkpXVCJ9...",</w:t>
      </w:r>
      <w:r>
        <w:rPr>
          <w:rFonts w:ascii="Courier New" w:hAnsi="Courier New"/>
          <w:sz w:val="20"/>
        </w:rPr>
        <w:br/>
        <w:t xml:space="preserve">  "token_type": "bearer",</w:t>
      </w:r>
      <w:r>
        <w:rPr>
          <w:rFonts w:ascii="Courier New" w:hAnsi="Courier New"/>
          <w:sz w:val="20"/>
        </w:rPr>
        <w:br/>
        <w:t xml:space="preserve">  "expires_in": 3600</w:t>
      </w:r>
      <w:r>
        <w:rPr>
          <w:rFonts w:ascii="Courier New" w:hAnsi="Courier New"/>
          <w:sz w:val="20"/>
        </w:rPr>
        <w:br/>
        <w:t>}</w:t>
      </w:r>
    </w:p>
    <w:p w14:paraId="40404351" w14:textId="77777777" w:rsidR="00F76C47" w:rsidRDefault="00000000">
      <w:pPr>
        <w:pStyle w:val="Heading3"/>
      </w:pPr>
      <w:r>
        <w:t>cURL Example:</w:t>
      </w:r>
    </w:p>
    <w:p w14:paraId="7C635EE7" w14:textId="77777777" w:rsidR="00F76C47" w:rsidRDefault="00000000">
      <w:r>
        <w:rPr>
          <w:rFonts w:ascii="Courier New" w:hAnsi="Courier New"/>
          <w:sz w:val="18"/>
        </w:rPr>
        <w:t>curl -X POST https://stg.opaservices.com.br/auth/login \</w:t>
      </w:r>
      <w:r>
        <w:rPr>
          <w:rFonts w:ascii="Courier New" w:hAnsi="Courier New"/>
          <w:sz w:val="18"/>
        </w:rPr>
        <w:br/>
        <w:t xml:space="preserve">  -H "Content-Type: application/json" \</w:t>
      </w:r>
      <w:r>
        <w:rPr>
          <w:rFonts w:ascii="Courier New" w:hAnsi="Courier New"/>
          <w:sz w:val="18"/>
        </w:rPr>
        <w:br/>
        <w:t xml:space="preserve">  -d '{</w:t>
      </w:r>
      <w:r>
        <w:rPr>
          <w:rFonts w:ascii="Courier New" w:hAnsi="Courier New"/>
          <w:sz w:val="18"/>
        </w:rPr>
        <w:br/>
        <w:t xml:space="preserve">    "username": "your_username",</w:t>
      </w:r>
      <w:r>
        <w:rPr>
          <w:rFonts w:ascii="Courier New" w:hAnsi="Courier New"/>
          <w:sz w:val="18"/>
        </w:rPr>
        <w:br/>
        <w:t xml:space="preserve">    "password": "your_password"</w:t>
      </w:r>
      <w:r>
        <w:rPr>
          <w:rFonts w:ascii="Courier New" w:hAnsi="Courier New"/>
          <w:sz w:val="18"/>
        </w:rPr>
        <w:br/>
        <w:t xml:space="preserve">  }'</w:t>
      </w:r>
    </w:p>
    <w:p w14:paraId="0B3CB404" w14:textId="77777777" w:rsidR="00F76C47" w:rsidRDefault="00000000">
      <w:pPr>
        <w:pStyle w:val="Heading2"/>
      </w:pPr>
      <w:r>
        <w:t>3. Use the Token</w:t>
      </w:r>
    </w:p>
    <w:p w14:paraId="32D2A6BD" w14:textId="77777777" w:rsidR="00F76C47" w:rsidRDefault="00000000">
      <w:r>
        <w:t>Include the token in the Authorization header of all requests:</w:t>
      </w:r>
    </w:p>
    <w:p w14:paraId="56537DB8" w14:textId="77777777" w:rsidR="00F76C47" w:rsidRDefault="00000000">
      <w:r>
        <w:rPr>
          <w:rFonts w:ascii="Courier New" w:hAnsi="Courier New"/>
          <w:sz w:val="20"/>
        </w:rPr>
        <w:t>Authorization: Bearer eyJhbGciOiJIUzI1NiIsInR5cCI6IkpXVCJ9...</w:t>
      </w:r>
    </w:p>
    <w:p w14:paraId="5C0AEC9C" w14:textId="77777777" w:rsidR="00F76C47" w:rsidRDefault="00000000">
      <w:pPr>
        <w:pStyle w:val="Heading3"/>
      </w:pPr>
      <w:r>
        <w:t>⚠️ Important:</w:t>
      </w:r>
    </w:p>
    <w:p w14:paraId="2A2404AD" w14:textId="77777777" w:rsidR="00F76C47" w:rsidRDefault="00000000">
      <w:pPr>
        <w:pStyle w:val="ListBullet"/>
      </w:pPr>
      <w:r>
        <w:t>Tokens expire after 60 minutes</w:t>
      </w:r>
    </w:p>
    <w:p w14:paraId="42D418D2" w14:textId="77777777" w:rsidR="00F76C47" w:rsidRDefault="00000000">
      <w:pPr>
        <w:pStyle w:val="ListBullet"/>
      </w:pPr>
      <w:r>
        <w:t>Store the token securely</w:t>
      </w:r>
    </w:p>
    <w:p w14:paraId="5DC8FE10" w14:textId="77777777" w:rsidR="00F76C47" w:rsidRDefault="00000000">
      <w:pPr>
        <w:pStyle w:val="ListBullet"/>
      </w:pPr>
      <w:r>
        <w:t>Renew the token before it expires</w:t>
      </w:r>
    </w:p>
    <w:p w14:paraId="02C79A7C" w14:textId="77777777" w:rsidR="00F76C47" w:rsidRDefault="00000000">
      <w:r>
        <w:br w:type="page"/>
      </w:r>
    </w:p>
    <w:p w14:paraId="3E7E4563" w14:textId="77777777" w:rsidR="00F76C47" w:rsidRDefault="00000000">
      <w:pPr>
        <w:pStyle w:val="Heading1"/>
      </w:pPr>
      <w:r>
        <w:lastRenderedPageBreak/>
        <w:t>📡 Endpoints</w:t>
      </w:r>
    </w:p>
    <w:p w14:paraId="0D38C59B" w14:textId="77777777" w:rsidR="00F76C47" w:rsidRDefault="00000000">
      <w:pPr>
        <w:pStyle w:val="Heading2"/>
      </w:pPr>
      <w:r>
        <w:t>1. Query CPF</w:t>
      </w:r>
    </w:p>
    <w:p w14:paraId="56017F3C" w14:textId="77777777" w:rsidR="00F76C47" w:rsidRDefault="00000000">
      <w:r>
        <w:t>Verifies whether a CPF has impediments.</w:t>
      </w:r>
    </w:p>
    <w:p w14:paraId="127AF5EB" w14:textId="77777777" w:rsidR="00F76C47" w:rsidRDefault="00000000">
      <w:r>
        <w:t>Endpoint: GET /consultar/{cpf}</w:t>
      </w:r>
    </w:p>
    <w:p w14:paraId="1238F90A" w14:textId="77777777" w:rsidR="00F76C47" w:rsidRDefault="00000000">
      <w:pPr>
        <w:pStyle w:val="Heading3"/>
      </w:pPr>
      <w:r>
        <w:t>Parameters: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76C47" w14:paraId="360DA882" w14:textId="77777777" w:rsidTr="00F76C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B69EBE" w14:textId="77777777" w:rsidR="00F76C47" w:rsidRDefault="00000000">
            <w:r>
              <w:t>Parameter</w:t>
            </w:r>
          </w:p>
        </w:tc>
        <w:tc>
          <w:tcPr>
            <w:tcW w:w="2160" w:type="dxa"/>
          </w:tcPr>
          <w:p w14:paraId="2EF4BC03" w14:textId="77777777" w:rsidR="00F76C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</w:tcPr>
          <w:p w14:paraId="7DDD8286" w14:textId="77777777" w:rsidR="00F76C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35E53ACD" w14:textId="77777777" w:rsidR="00F76C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F76C47" w14:paraId="416675E7" w14:textId="77777777" w:rsidTr="00F76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065B7E" w14:textId="77777777" w:rsidR="00F76C47" w:rsidRDefault="00000000">
            <w:r>
              <w:t>cpf</w:t>
            </w:r>
          </w:p>
        </w:tc>
        <w:tc>
          <w:tcPr>
            <w:tcW w:w="2160" w:type="dxa"/>
          </w:tcPr>
          <w:p w14:paraId="1FF0C991" w14:textId="77777777" w:rsidR="00F76C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73717C84" w14:textId="77777777" w:rsidR="00F76C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63C2C0AC" w14:textId="77777777" w:rsidR="00F76C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CPF to be queried (with or without formatting)</w:t>
            </w:r>
          </w:p>
        </w:tc>
      </w:tr>
    </w:tbl>
    <w:p w14:paraId="12C5FC95" w14:textId="77777777" w:rsidR="00F76C47" w:rsidRDefault="00000000">
      <w:pPr>
        <w:pStyle w:val="Heading3"/>
      </w:pPr>
      <w:r>
        <w:t>Headers:</w:t>
      </w:r>
    </w:p>
    <w:p w14:paraId="5077958D" w14:textId="77777777" w:rsidR="00F76C47" w:rsidRDefault="00000000">
      <w:r>
        <w:rPr>
          <w:rFonts w:ascii="Courier New" w:hAnsi="Courier New"/>
          <w:sz w:val="20"/>
        </w:rPr>
        <w:t>Authorization: Bearer {your_token}</w:t>
      </w:r>
      <w:r>
        <w:rPr>
          <w:rFonts w:ascii="Courier New" w:hAnsi="Courier New"/>
          <w:sz w:val="20"/>
        </w:rPr>
        <w:br/>
        <w:t>Content-Type: application/json</w:t>
      </w:r>
    </w:p>
    <w:p w14:paraId="16B12F9F" w14:textId="77777777" w:rsidR="00F76C47" w:rsidRDefault="00000000">
      <w:pPr>
        <w:pStyle w:val="Heading3"/>
      </w:pPr>
      <w:r>
        <w:t>Response (200 OK):</w:t>
      </w:r>
    </w:p>
    <w:p w14:paraId="267CA1BB" w14:textId="77777777" w:rsidR="00F76C47" w:rsidRDefault="00000000"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"transaction_id": "550e8400-e29b-41d4-a716-446655440000",</w:t>
      </w:r>
      <w:r>
        <w:rPr>
          <w:rFonts w:ascii="Courier New" w:hAnsi="Courier New"/>
          <w:sz w:val="20"/>
        </w:rPr>
        <w:br/>
        <w:t xml:space="preserve">  "cpf": "12345678901",</w:t>
      </w:r>
      <w:r>
        <w:rPr>
          <w:rFonts w:ascii="Courier New" w:hAnsi="Courier New"/>
          <w:sz w:val="20"/>
        </w:rPr>
        <w:br/>
        <w:t xml:space="preserve">  "status": "LIBERADO",</w:t>
      </w:r>
      <w:r>
        <w:rPr>
          <w:rFonts w:ascii="Courier New" w:hAnsi="Courier New"/>
          <w:sz w:val="20"/>
        </w:rPr>
        <w:br/>
        <w:t xml:space="preserve">  "timestamp": "2025-10-16T14:30:00.123456",</w:t>
      </w:r>
      <w:r>
        <w:rPr>
          <w:rFonts w:ascii="Courier New" w:hAnsi="Courier New"/>
          <w:sz w:val="20"/>
        </w:rPr>
        <w:br/>
        <w:t xml:space="preserve">  "usuario": "your_username"</w:t>
      </w:r>
      <w:r>
        <w:rPr>
          <w:rFonts w:ascii="Courier New" w:hAnsi="Courier New"/>
          <w:sz w:val="20"/>
        </w:rPr>
        <w:br/>
        <w:t>}</w:t>
      </w:r>
    </w:p>
    <w:p w14:paraId="16555AE7" w14:textId="77777777" w:rsidR="00F76C47" w:rsidRDefault="00000000">
      <w:pPr>
        <w:pStyle w:val="Heading3"/>
      </w:pPr>
      <w:r>
        <w:t>Possible Status Values:</w:t>
      </w:r>
    </w:p>
    <w:p w14:paraId="638D0CD5" w14:textId="47E99044" w:rsidR="00F76C47" w:rsidRDefault="00B509AD">
      <w:pPr>
        <w:pStyle w:val="ListBullet"/>
      </w:pPr>
      <w:r>
        <w:t>PERMITIDO</w:t>
      </w:r>
      <w:r w:rsidR="00000000">
        <w:t xml:space="preserve"> - CPF without impediments</w:t>
      </w:r>
    </w:p>
    <w:p w14:paraId="35323B12" w14:textId="77777777" w:rsidR="00F76C47" w:rsidRDefault="00000000">
      <w:pPr>
        <w:pStyle w:val="ListBullet"/>
      </w:pPr>
      <w:r>
        <w:t>IMPEDIDO - CPF with active impediments</w:t>
      </w:r>
    </w:p>
    <w:p w14:paraId="6310E665" w14:textId="77777777" w:rsidR="00F76C47" w:rsidRDefault="00000000">
      <w:pPr>
        <w:pStyle w:val="ListBullet"/>
      </w:pPr>
      <w:r>
        <w:t>não encontrado - CPF not found in database</w:t>
      </w:r>
    </w:p>
    <w:p w14:paraId="1A63AE20" w14:textId="77777777" w:rsidR="00F76C47" w:rsidRDefault="00000000">
      <w:pPr>
        <w:pStyle w:val="ListBullet"/>
      </w:pPr>
      <w:r>
        <w:t>indefinido - Status not determined</w:t>
      </w:r>
    </w:p>
    <w:p w14:paraId="0E608744" w14:textId="0B52BD07" w:rsidR="00B509AD" w:rsidRPr="00700774" w:rsidRDefault="00B509AD" w:rsidP="00B50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br/>
      </w:r>
      <w:proofErr w:type="spellStart"/>
      <w:r w:rsidRPr="00700774">
        <w:rPr>
          <w:rFonts w:ascii="Times New Roman" w:eastAsia="Times New Roman" w:hAnsi="Times New Roman" w:cs="Times New Roman"/>
          <w:b/>
          <w:bCs/>
        </w:rPr>
        <w:t>cURL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Example</w:t>
      </w:r>
      <w:r w:rsidRPr="00700774">
        <w:rPr>
          <w:rFonts w:ascii="Times New Roman" w:eastAsia="Times New Roman" w:hAnsi="Times New Roman" w:cs="Times New Roman"/>
          <w:b/>
          <w:bCs/>
        </w:rPr>
        <w:t>:</w:t>
      </w:r>
    </w:p>
    <w:p w14:paraId="2831F7CC" w14:textId="77777777" w:rsidR="00B509AD" w:rsidRPr="00700774" w:rsidRDefault="00B509AD" w:rsidP="00B5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774">
        <w:rPr>
          <w:rFonts w:ascii="Courier New" w:eastAsia="Times New Roman" w:hAnsi="Courier New" w:cs="Courier New"/>
          <w:sz w:val="20"/>
          <w:szCs w:val="20"/>
        </w:rPr>
        <w:t>curl -X GET http://172.171.218.109:8000/consultar/12345678901 \</w:t>
      </w:r>
    </w:p>
    <w:p w14:paraId="1FFC1A83" w14:textId="603066E9" w:rsidR="00B509AD" w:rsidRDefault="00B509AD" w:rsidP="00B5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774">
        <w:rPr>
          <w:rFonts w:ascii="Courier New" w:eastAsia="Times New Roman" w:hAnsi="Courier New" w:cs="Courier New"/>
          <w:sz w:val="20"/>
          <w:szCs w:val="20"/>
        </w:rPr>
        <w:t xml:space="preserve">  -H "Authorization: Bearer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your</w:t>
      </w:r>
      <w:r w:rsidRPr="00700774">
        <w:rPr>
          <w:rFonts w:ascii="Courier New" w:eastAsia="Times New Roman" w:hAnsi="Courier New" w:cs="Courier New"/>
          <w:sz w:val="20"/>
          <w:szCs w:val="20"/>
        </w:rPr>
        <w:t>_token_</w:t>
      </w:r>
      <w:r>
        <w:rPr>
          <w:rFonts w:ascii="Courier New" w:eastAsia="Times New Roman" w:hAnsi="Courier New" w:cs="Courier New"/>
          <w:sz w:val="20"/>
          <w:szCs w:val="20"/>
        </w:rPr>
        <w:t>here</w:t>
      </w:r>
      <w:proofErr w:type="spellEnd"/>
      <w:r w:rsidRPr="00700774">
        <w:rPr>
          <w:rFonts w:ascii="Courier New" w:eastAsia="Times New Roman" w:hAnsi="Courier New" w:cs="Courier New"/>
          <w:sz w:val="20"/>
          <w:szCs w:val="20"/>
        </w:rPr>
        <w:t>"</w:t>
      </w:r>
    </w:p>
    <w:p w14:paraId="7D1BB7A5" w14:textId="2591DF6B" w:rsidR="00F76C47" w:rsidRDefault="00000000">
      <w:r>
        <w:br w:type="page"/>
      </w:r>
    </w:p>
    <w:p w14:paraId="2B6133B9" w14:textId="77777777" w:rsidR="00F76C47" w:rsidRDefault="00000000">
      <w:pPr>
        <w:pStyle w:val="Heading2"/>
      </w:pPr>
      <w:r>
        <w:lastRenderedPageBreak/>
        <w:t>2. Query Transaction</w:t>
      </w:r>
    </w:p>
    <w:p w14:paraId="4B0A0092" w14:textId="77777777" w:rsidR="00F76C47" w:rsidRDefault="00000000">
      <w:r>
        <w:t>Retrieves details of a previous query.</w:t>
      </w:r>
    </w:p>
    <w:p w14:paraId="59C4BC00" w14:textId="77777777" w:rsidR="00F76C47" w:rsidRDefault="00000000">
      <w:r>
        <w:t>Endpoint: GET /transacao/{transaction_id}</w:t>
      </w:r>
    </w:p>
    <w:p w14:paraId="6B6D3978" w14:textId="77777777" w:rsidR="00F76C47" w:rsidRDefault="00000000">
      <w:pPr>
        <w:pStyle w:val="Heading3"/>
      </w:pPr>
      <w:r>
        <w:t>Parameters: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76C47" w14:paraId="60FC5A89" w14:textId="77777777" w:rsidTr="00F76C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4298E5" w14:textId="77777777" w:rsidR="00F76C47" w:rsidRDefault="00000000">
            <w:r>
              <w:t>Parameter</w:t>
            </w:r>
          </w:p>
        </w:tc>
        <w:tc>
          <w:tcPr>
            <w:tcW w:w="2160" w:type="dxa"/>
          </w:tcPr>
          <w:p w14:paraId="0DF05D0A" w14:textId="77777777" w:rsidR="00F76C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</w:tcPr>
          <w:p w14:paraId="592E05EC" w14:textId="77777777" w:rsidR="00F76C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55A61EE7" w14:textId="77777777" w:rsidR="00F76C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F76C47" w14:paraId="4E87FCA1" w14:textId="77777777" w:rsidTr="00F76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2A12B6" w14:textId="77777777" w:rsidR="00F76C47" w:rsidRDefault="00000000">
            <w:r>
              <w:t>transaction_id</w:t>
            </w:r>
          </w:p>
        </w:tc>
        <w:tc>
          <w:tcPr>
            <w:tcW w:w="2160" w:type="dxa"/>
          </w:tcPr>
          <w:p w14:paraId="051C9AE6" w14:textId="77777777" w:rsidR="00F76C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356F27AC" w14:textId="77777777" w:rsidR="00F76C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0451BB38" w14:textId="77777777" w:rsidR="00F76C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Transaction UUID</w:t>
            </w:r>
          </w:p>
        </w:tc>
      </w:tr>
    </w:tbl>
    <w:p w14:paraId="51F3898C" w14:textId="77777777" w:rsidR="00F76C47" w:rsidRDefault="00000000">
      <w:pPr>
        <w:pStyle w:val="Heading3"/>
      </w:pPr>
      <w:r>
        <w:t>Response (200 OK):</w:t>
      </w:r>
    </w:p>
    <w:p w14:paraId="06F0B0A1" w14:textId="77777777" w:rsidR="00F76C47" w:rsidRDefault="00000000"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"transaction_id": "550e8400-e29b-41d4-a716-446655440000",</w:t>
      </w:r>
      <w:r>
        <w:rPr>
          <w:rFonts w:ascii="Courier New" w:hAnsi="Courier New"/>
          <w:sz w:val="20"/>
        </w:rPr>
        <w:br/>
        <w:t xml:space="preserve">  "usuario": "your_username",</w:t>
      </w:r>
      <w:r>
        <w:rPr>
          <w:rFonts w:ascii="Courier New" w:hAnsi="Courier New"/>
          <w:sz w:val="20"/>
        </w:rPr>
        <w:br/>
        <w:t xml:space="preserve">  "cpf": "12345678901",</w:t>
      </w:r>
      <w:r>
        <w:rPr>
          <w:rFonts w:ascii="Courier New" w:hAnsi="Courier New"/>
          <w:sz w:val="20"/>
        </w:rPr>
        <w:br/>
        <w:t xml:space="preserve">  "status": "LIBERADO",</w:t>
      </w:r>
      <w:r>
        <w:rPr>
          <w:rFonts w:ascii="Courier New" w:hAnsi="Courier New"/>
          <w:sz w:val="20"/>
        </w:rPr>
        <w:br/>
        <w:t xml:space="preserve">  "timestamp": "2025-10-16T14:30:00.123456",</w:t>
      </w:r>
      <w:r>
        <w:rPr>
          <w:rFonts w:ascii="Courier New" w:hAnsi="Courier New"/>
          <w:sz w:val="20"/>
        </w:rPr>
        <w:br/>
        <w:t xml:space="preserve">  "tempo_resposta_ms": 234.56,</w:t>
      </w:r>
      <w:r>
        <w:rPr>
          <w:rFonts w:ascii="Courier New" w:hAnsi="Courier New"/>
          <w:sz w:val="20"/>
        </w:rPr>
        <w:br/>
        <w:t xml:space="preserve">  "ip_origem": "192.168.1.100"</w:t>
      </w:r>
      <w:r>
        <w:rPr>
          <w:rFonts w:ascii="Courier New" w:hAnsi="Courier New"/>
          <w:sz w:val="20"/>
        </w:rPr>
        <w:br/>
        <w:t>}</w:t>
      </w:r>
    </w:p>
    <w:p w14:paraId="39CF13B1" w14:textId="19B7B4F8" w:rsidR="00B509AD" w:rsidRPr="00700774" w:rsidRDefault="00B509AD" w:rsidP="00B50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700774">
        <w:rPr>
          <w:rFonts w:ascii="Times New Roman" w:eastAsia="Times New Roman" w:hAnsi="Times New Roman" w:cs="Times New Roman"/>
          <w:b/>
          <w:bCs/>
        </w:rPr>
        <w:t>cURL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Example</w:t>
      </w:r>
      <w:r w:rsidRPr="00700774">
        <w:rPr>
          <w:rFonts w:ascii="Times New Roman" w:eastAsia="Times New Roman" w:hAnsi="Times New Roman" w:cs="Times New Roman"/>
          <w:b/>
          <w:bCs/>
        </w:rPr>
        <w:t>:</w:t>
      </w:r>
    </w:p>
    <w:p w14:paraId="58333887" w14:textId="77777777" w:rsidR="00B509AD" w:rsidRPr="00700774" w:rsidRDefault="00B509AD" w:rsidP="00B5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774">
        <w:rPr>
          <w:rFonts w:ascii="Courier New" w:eastAsia="Times New Roman" w:hAnsi="Courier New" w:cs="Courier New"/>
          <w:sz w:val="20"/>
          <w:szCs w:val="20"/>
        </w:rPr>
        <w:t>curl -X GET http</w:t>
      </w:r>
      <w:r>
        <w:rPr>
          <w:rFonts w:ascii="Courier New" w:eastAsia="Times New Roman" w:hAnsi="Courier New" w:cs="Courier New"/>
          <w:sz w:val="20"/>
          <w:szCs w:val="20"/>
        </w:rPr>
        <w:t>s</w:t>
      </w:r>
      <w:r w:rsidRPr="00700774">
        <w:rPr>
          <w:rFonts w:ascii="Courier New" w:eastAsia="Times New Roman" w:hAnsi="Courier New" w:cs="Courier New"/>
          <w:sz w:val="20"/>
          <w:szCs w:val="20"/>
        </w:rPr>
        <w:t>://</w:t>
      </w:r>
      <w:r>
        <w:rPr>
          <w:rFonts w:ascii="Courier New" w:eastAsia="Times New Roman" w:hAnsi="Courier New" w:cs="Courier New"/>
          <w:sz w:val="20"/>
          <w:szCs w:val="20"/>
        </w:rPr>
        <w:t>stg.opaservices.com.br</w:t>
      </w:r>
      <w:r w:rsidRPr="00700774">
        <w:rPr>
          <w:rFonts w:ascii="Courier New" w:eastAsia="Times New Roman" w:hAnsi="Courier New" w:cs="Courier New"/>
          <w:sz w:val="20"/>
          <w:szCs w:val="20"/>
        </w:rPr>
        <w:t>/transacao/550e8400-e29b-41d4-a716-446655440000 \</w:t>
      </w:r>
    </w:p>
    <w:p w14:paraId="400C7AF8" w14:textId="3242AC64" w:rsidR="00B509AD" w:rsidRPr="00700774" w:rsidRDefault="00B509AD" w:rsidP="00B5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774">
        <w:rPr>
          <w:rFonts w:ascii="Courier New" w:eastAsia="Times New Roman" w:hAnsi="Courier New" w:cs="Courier New"/>
          <w:sz w:val="20"/>
          <w:szCs w:val="20"/>
        </w:rPr>
        <w:t xml:space="preserve">  -H "Authorization: Bearer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you</w:t>
      </w:r>
      <w:r w:rsidRPr="00700774">
        <w:rPr>
          <w:rFonts w:ascii="Courier New" w:eastAsia="Times New Roman" w:hAnsi="Courier New" w:cs="Courier New"/>
          <w:sz w:val="20"/>
          <w:szCs w:val="20"/>
        </w:rPr>
        <w:t>_token_</w:t>
      </w:r>
      <w:r>
        <w:rPr>
          <w:rFonts w:ascii="Courier New" w:eastAsia="Times New Roman" w:hAnsi="Courier New" w:cs="Courier New"/>
          <w:sz w:val="20"/>
          <w:szCs w:val="20"/>
        </w:rPr>
        <w:t>here</w:t>
      </w:r>
      <w:proofErr w:type="spellEnd"/>
      <w:r w:rsidRPr="00700774">
        <w:rPr>
          <w:rFonts w:ascii="Courier New" w:eastAsia="Times New Roman" w:hAnsi="Courier New" w:cs="Courier New"/>
          <w:sz w:val="20"/>
          <w:szCs w:val="20"/>
        </w:rPr>
        <w:t>"</w:t>
      </w:r>
    </w:p>
    <w:p w14:paraId="5AB4D220" w14:textId="77777777" w:rsidR="00F76C47" w:rsidRDefault="00000000">
      <w:r>
        <w:br w:type="page"/>
      </w:r>
    </w:p>
    <w:p w14:paraId="65EDF3F5" w14:textId="77777777" w:rsidR="00F76C47" w:rsidRDefault="00000000">
      <w:pPr>
        <w:pStyle w:val="Heading2"/>
      </w:pPr>
      <w:r>
        <w:lastRenderedPageBreak/>
        <w:t>3. Query History</w:t>
      </w:r>
    </w:p>
    <w:p w14:paraId="74B4F224" w14:textId="77777777" w:rsidR="00F76C47" w:rsidRDefault="00000000">
      <w:r>
        <w:t>Lists the latest queries performed by the user.</w:t>
      </w:r>
    </w:p>
    <w:p w14:paraId="5CBA3DBF" w14:textId="77777777" w:rsidR="00F76C47" w:rsidRDefault="00000000">
      <w:r>
        <w:t>Endpoint: GET /historico?limite=10</w:t>
      </w:r>
    </w:p>
    <w:p w14:paraId="6FDFAD2A" w14:textId="77777777" w:rsidR="00F76C47" w:rsidRDefault="00000000">
      <w:pPr>
        <w:pStyle w:val="Heading3"/>
      </w:pPr>
      <w:r>
        <w:t>Query Parameters: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76C47" w14:paraId="01BCE6AB" w14:textId="77777777" w:rsidTr="00F76C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0309DC" w14:textId="77777777" w:rsidR="00F76C47" w:rsidRDefault="00000000">
            <w:r>
              <w:t>Parameter</w:t>
            </w:r>
          </w:p>
        </w:tc>
        <w:tc>
          <w:tcPr>
            <w:tcW w:w="1728" w:type="dxa"/>
          </w:tcPr>
          <w:p w14:paraId="569E2273" w14:textId="77777777" w:rsidR="00F76C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728" w:type="dxa"/>
          </w:tcPr>
          <w:p w14:paraId="0B9C746A" w14:textId="77777777" w:rsidR="00F76C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728" w:type="dxa"/>
          </w:tcPr>
          <w:p w14:paraId="0C2AC9CC" w14:textId="77777777" w:rsidR="00F76C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</w:t>
            </w:r>
          </w:p>
        </w:tc>
        <w:tc>
          <w:tcPr>
            <w:tcW w:w="1728" w:type="dxa"/>
          </w:tcPr>
          <w:p w14:paraId="608C4EEE" w14:textId="77777777" w:rsidR="00F76C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F76C47" w14:paraId="5787F180" w14:textId="77777777" w:rsidTr="00F76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6E9D84E" w14:textId="77777777" w:rsidR="00F76C47" w:rsidRDefault="00000000">
            <w:r>
              <w:t>limite</w:t>
            </w:r>
          </w:p>
        </w:tc>
        <w:tc>
          <w:tcPr>
            <w:tcW w:w="1728" w:type="dxa"/>
          </w:tcPr>
          <w:p w14:paraId="141C0C4C" w14:textId="77777777" w:rsidR="00F76C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1728" w:type="dxa"/>
          </w:tcPr>
          <w:p w14:paraId="13106F91" w14:textId="77777777" w:rsidR="00F76C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7894CABD" w14:textId="77777777" w:rsidR="00F76C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28" w:type="dxa"/>
          </w:tcPr>
          <w:p w14:paraId="7F32B648" w14:textId="77777777" w:rsidR="00F76C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Maximum number of records</w:t>
            </w:r>
          </w:p>
        </w:tc>
      </w:tr>
    </w:tbl>
    <w:p w14:paraId="15489365" w14:textId="77777777" w:rsidR="00F76C47" w:rsidRDefault="00000000">
      <w:pPr>
        <w:pStyle w:val="Heading2"/>
      </w:pPr>
      <w:r>
        <w:t>4. Health Check</w:t>
      </w:r>
    </w:p>
    <w:p w14:paraId="1C4B3FA4" w14:textId="77777777" w:rsidR="00F76C47" w:rsidRDefault="00000000">
      <w:r>
        <w:t>Verifies if the API is functioning.</w:t>
      </w:r>
    </w:p>
    <w:p w14:paraId="0DD54807" w14:textId="77777777" w:rsidR="00F76C47" w:rsidRDefault="00000000">
      <w:r>
        <w:t>Endpoint: GET /health</w:t>
      </w:r>
    </w:p>
    <w:p w14:paraId="4A38F907" w14:textId="77777777" w:rsidR="00F76C47" w:rsidRDefault="00000000">
      <w:pPr>
        <w:pStyle w:val="Heading3"/>
      </w:pPr>
      <w:r>
        <w:t>Response (200 OK):</w:t>
      </w:r>
    </w:p>
    <w:p w14:paraId="06B65C23" w14:textId="77777777" w:rsidR="00F76C47" w:rsidRDefault="00000000"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"status": "ok",</w:t>
      </w:r>
      <w:r>
        <w:rPr>
          <w:rFonts w:ascii="Courier New" w:hAnsi="Courier New"/>
          <w:sz w:val="20"/>
        </w:rPr>
        <w:br/>
        <w:t xml:space="preserve">  "database": "connected",</w:t>
      </w:r>
      <w:r>
        <w:rPr>
          <w:rFonts w:ascii="Courier New" w:hAnsi="Courier New"/>
          <w:sz w:val="20"/>
        </w:rPr>
        <w:br/>
        <w:t xml:space="preserve">  "timestamp": "2025-10-16T14:30:00.123456"</w:t>
      </w:r>
      <w:r>
        <w:rPr>
          <w:rFonts w:ascii="Courier New" w:hAnsi="Courier New"/>
          <w:sz w:val="20"/>
        </w:rPr>
        <w:br/>
        <w:t>}</w:t>
      </w:r>
    </w:p>
    <w:p w14:paraId="51E523DF" w14:textId="29ACD3D2" w:rsidR="00F76C47" w:rsidRDefault="00000000">
      <w:r>
        <w:br w:type="page"/>
      </w:r>
    </w:p>
    <w:p w14:paraId="5E9DF63B" w14:textId="77777777" w:rsidR="00F76C47" w:rsidRDefault="00000000">
      <w:pPr>
        <w:pStyle w:val="Heading1"/>
      </w:pPr>
      <w:r>
        <w:lastRenderedPageBreak/>
        <w:t>⚠️ Error Codes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6C47" w14:paraId="56C48900" w14:textId="77777777" w:rsidTr="00F76C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FC1590" w14:textId="77777777" w:rsidR="00F76C47" w:rsidRDefault="00000000">
            <w:r>
              <w:t>Code</w:t>
            </w:r>
          </w:p>
        </w:tc>
        <w:tc>
          <w:tcPr>
            <w:tcW w:w="2880" w:type="dxa"/>
          </w:tcPr>
          <w:p w14:paraId="1DD4373E" w14:textId="77777777" w:rsidR="00F76C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880" w:type="dxa"/>
          </w:tcPr>
          <w:p w14:paraId="7157F7A6" w14:textId="77777777" w:rsidR="00F76C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Solution</w:t>
            </w:r>
          </w:p>
        </w:tc>
      </w:tr>
      <w:tr w:rsidR="00F76C47" w14:paraId="0D78C5B1" w14:textId="77777777" w:rsidTr="00F76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C89BD7" w14:textId="77777777" w:rsidR="00F76C47" w:rsidRDefault="00000000">
            <w:r>
              <w:t>200</w:t>
            </w:r>
          </w:p>
        </w:tc>
        <w:tc>
          <w:tcPr>
            <w:tcW w:w="2880" w:type="dxa"/>
          </w:tcPr>
          <w:p w14:paraId="470F74F3" w14:textId="77777777" w:rsidR="00F76C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</w:t>
            </w:r>
          </w:p>
        </w:tc>
        <w:tc>
          <w:tcPr>
            <w:tcW w:w="2880" w:type="dxa"/>
          </w:tcPr>
          <w:p w14:paraId="3706730F" w14:textId="77777777" w:rsidR="00F76C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F76C47" w14:paraId="2F76891F" w14:textId="77777777" w:rsidTr="00F76C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44D677" w14:textId="77777777" w:rsidR="00F76C47" w:rsidRDefault="00000000">
            <w:r>
              <w:t>400</w:t>
            </w:r>
          </w:p>
        </w:tc>
        <w:tc>
          <w:tcPr>
            <w:tcW w:w="2880" w:type="dxa"/>
          </w:tcPr>
          <w:p w14:paraId="04E471CB" w14:textId="77777777" w:rsidR="00F76C4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Invalid CPF</w:t>
            </w:r>
          </w:p>
        </w:tc>
        <w:tc>
          <w:tcPr>
            <w:tcW w:w="2880" w:type="dxa"/>
          </w:tcPr>
          <w:p w14:paraId="4AEE3510" w14:textId="77777777" w:rsidR="00F76C4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Check CPF format (11 digits)</w:t>
            </w:r>
          </w:p>
        </w:tc>
      </w:tr>
      <w:tr w:rsidR="00F76C47" w14:paraId="0B3598BD" w14:textId="77777777" w:rsidTr="00F76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7729B9" w14:textId="77777777" w:rsidR="00F76C47" w:rsidRDefault="00000000">
            <w:r>
              <w:t>401</w:t>
            </w:r>
          </w:p>
        </w:tc>
        <w:tc>
          <w:tcPr>
            <w:tcW w:w="2880" w:type="dxa"/>
          </w:tcPr>
          <w:p w14:paraId="038898A5" w14:textId="77777777" w:rsidR="00F76C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or expired token</w:t>
            </w:r>
          </w:p>
        </w:tc>
        <w:tc>
          <w:tcPr>
            <w:tcW w:w="2880" w:type="dxa"/>
          </w:tcPr>
          <w:p w14:paraId="2A549DC7" w14:textId="77777777" w:rsidR="00F76C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 again</w:t>
            </w:r>
          </w:p>
        </w:tc>
      </w:tr>
      <w:tr w:rsidR="00F76C47" w14:paraId="782F049A" w14:textId="77777777" w:rsidTr="00F76C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313C0A" w14:textId="77777777" w:rsidR="00F76C47" w:rsidRDefault="00000000">
            <w:r>
              <w:t>403</w:t>
            </w:r>
          </w:p>
        </w:tc>
        <w:tc>
          <w:tcPr>
            <w:tcW w:w="2880" w:type="dxa"/>
          </w:tcPr>
          <w:p w14:paraId="55D91A02" w14:textId="77777777" w:rsidR="00F76C4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Inactive user</w:t>
            </w:r>
          </w:p>
        </w:tc>
        <w:tc>
          <w:tcPr>
            <w:tcW w:w="2880" w:type="dxa"/>
          </w:tcPr>
          <w:p w14:paraId="04C7986B" w14:textId="77777777" w:rsidR="00F76C4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Contact support</w:t>
            </w:r>
          </w:p>
        </w:tc>
      </w:tr>
      <w:tr w:rsidR="00F76C47" w14:paraId="3F369352" w14:textId="77777777" w:rsidTr="00F76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D08FF1" w14:textId="77777777" w:rsidR="00F76C47" w:rsidRDefault="00000000">
            <w:r>
              <w:t>404</w:t>
            </w:r>
          </w:p>
        </w:tc>
        <w:tc>
          <w:tcPr>
            <w:tcW w:w="2880" w:type="dxa"/>
          </w:tcPr>
          <w:p w14:paraId="622EDE1A" w14:textId="77777777" w:rsidR="00F76C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Resource not found</w:t>
            </w:r>
          </w:p>
        </w:tc>
        <w:tc>
          <w:tcPr>
            <w:tcW w:w="2880" w:type="dxa"/>
          </w:tcPr>
          <w:p w14:paraId="3B0B6536" w14:textId="77777777" w:rsidR="00F76C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URL and transaction ID</w:t>
            </w:r>
          </w:p>
        </w:tc>
      </w:tr>
      <w:tr w:rsidR="00F76C47" w14:paraId="7D8212AD" w14:textId="77777777" w:rsidTr="00F76C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BE8E4D" w14:textId="77777777" w:rsidR="00F76C47" w:rsidRDefault="00000000">
            <w:r>
              <w:t>429</w:t>
            </w:r>
          </w:p>
        </w:tc>
        <w:tc>
          <w:tcPr>
            <w:tcW w:w="2880" w:type="dxa"/>
          </w:tcPr>
          <w:p w14:paraId="4865EDD3" w14:textId="77777777" w:rsidR="00F76C4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Request limit exceeded</w:t>
            </w:r>
          </w:p>
        </w:tc>
        <w:tc>
          <w:tcPr>
            <w:tcW w:w="2880" w:type="dxa"/>
          </w:tcPr>
          <w:p w14:paraId="096186EE" w14:textId="77777777" w:rsidR="00F76C4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Wait for the time indicated in the message</w:t>
            </w:r>
          </w:p>
        </w:tc>
      </w:tr>
      <w:tr w:rsidR="00F76C47" w14:paraId="34D96BD9" w14:textId="77777777" w:rsidTr="00F76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137C39" w14:textId="77777777" w:rsidR="00F76C47" w:rsidRDefault="00000000">
            <w:r>
              <w:t>500</w:t>
            </w:r>
          </w:p>
        </w:tc>
        <w:tc>
          <w:tcPr>
            <w:tcW w:w="2880" w:type="dxa"/>
          </w:tcPr>
          <w:p w14:paraId="40915679" w14:textId="77777777" w:rsidR="00F76C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server error</w:t>
            </w:r>
          </w:p>
        </w:tc>
        <w:tc>
          <w:tcPr>
            <w:tcW w:w="2880" w:type="dxa"/>
          </w:tcPr>
          <w:p w14:paraId="22AF298B" w14:textId="77777777" w:rsidR="00F76C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 support</w:t>
            </w:r>
          </w:p>
        </w:tc>
      </w:tr>
      <w:tr w:rsidR="00F76C47" w14:paraId="50E1D673" w14:textId="77777777" w:rsidTr="00F76C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0B4012" w14:textId="77777777" w:rsidR="00F76C47" w:rsidRDefault="00000000">
            <w:r>
              <w:t>504</w:t>
            </w:r>
          </w:p>
        </w:tc>
        <w:tc>
          <w:tcPr>
            <w:tcW w:w="2880" w:type="dxa"/>
          </w:tcPr>
          <w:p w14:paraId="0EA5BD05" w14:textId="77777777" w:rsidR="00F76C4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Timeout</w:t>
            </w:r>
          </w:p>
        </w:tc>
        <w:tc>
          <w:tcPr>
            <w:tcW w:w="2880" w:type="dxa"/>
          </w:tcPr>
          <w:p w14:paraId="0751316D" w14:textId="77777777" w:rsidR="00F76C4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Try again in a few seconds</w:t>
            </w:r>
          </w:p>
        </w:tc>
      </w:tr>
    </w:tbl>
    <w:p w14:paraId="02ECC7EE" w14:textId="77777777" w:rsidR="00F76C47" w:rsidRDefault="00000000">
      <w:pPr>
        <w:pStyle w:val="Heading2"/>
      </w:pPr>
      <w:r>
        <w:t>Error Response Example</w:t>
      </w:r>
    </w:p>
    <w:p w14:paraId="50BEBA3F" w14:textId="77777777" w:rsidR="00F76C47" w:rsidRDefault="00000000"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"detail": "Invalid CPF. Must contain 11 digits."</w:t>
      </w:r>
      <w:r>
        <w:rPr>
          <w:rFonts w:ascii="Courier New" w:hAnsi="Courier New"/>
          <w:sz w:val="20"/>
        </w:rPr>
        <w:br/>
        <w:t>}</w:t>
      </w:r>
    </w:p>
    <w:p w14:paraId="3FFBD2FD" w14:textId="77777777" w:rsidR="00F76C47" w:rsidRDefault="00000000">
      <w:r>
        <w:br w:type="page"/>
      </w:r>
    </w:p>
    <w:p w14:paraId="3ADA050F" w14:textId="77777777" w:rsidR="00F76C47" w:rsidRDefault="00000000">
      <w:pPr>
        <w:pStyle w:val="Heading1"/>
      </w:pPr>
      <w:r>
        <w:lastRenderedPageBreak/>
        <w:t>🚦 Rate Limiting</w:t>
      </w:r>
    </w:p>
    <w:p w14:paraId="5900DF6C" w14:textId="77777777" w:rsidR="00F76C47" w:rsidRDefault="00000000">
      <w:r>
        <w:t>Each user has a request limit per minute configured in their registration.</w:t>
      </w:r>
    </w:p>
    <w:p w14:paraId="11881D4F" w14:textId="77777777" w:rsidR="00F76C47" w:rsidRDefault="00000000">
      <w:pPr>
        <w:pStyle w:val="Heading2"/>
      </w:pPr>
      <w:r>
        <w:t>Behavior</w:t>
      </w:r>
    </w:p>
    <w:p w14:paraId="2DD928D5" w14:textId="77777777" w:rsidR="00F76C47" w:rsidRDefault="00000000">
      <w:pPr>
        <w:pStyle w:val="ListBullet"/>
      </w:pPr>
      <w:r>
        <w:t>Default limit: 10 requests/minute</w:t>
      </w:r>
    </w:p>
    <w:p w14:paraId="7F0031A4" w14:textId="77777777" w:rsidR="00F76C47" w:rsidRDefault="00000000">
      <w:pPr>
        <w:pStyle w:val="ListBullet"/>
      </w:pPr>
      <w:r>
        <w:t>The counter resets every minute</w:t>
      </w:r>
    </w:p>
    <w:p w14:paraId="457D5E9C" w14:textId="77777777" w:rsidR="00F76C47" w:rsidRDefault="00000000">
      <w:pPr>
        <w:pStyle w:val="ListBullet"/>
      </w:pPr>
      <w:r>
        <w:t>When exceeding the limit, returns error 429</w:t>
      </w:r>
    </w:p>
    <w:p w14:paraId="75A34E13" w14:textId="77777777" w:rsidR="00F76C47" w:rsidRDefault="00000000">
      <w:pPr>
        <w:pStyle w:val="Heading2"/>
      </w:pPr>
      <w:r>
        <w:t>Best Practices</w:t>
      </w:r>
    </w:p>
    <w:p w14:paraId="14F73314" w14:textId="77777777" w:rsidR="00F76C47" w:rsidRDefault="00000000">
      <w:r>
        <w:t>1. Implement retry with exponential backoff</w:t>
      </w:r>
    </w:p>
    <w:p w14:paraId="6A6F49A0" w14:textId="77777777" w:rsidR="00F76C47" w:rsidRDefault="00000000">
      <w:r>
        <w:t>2. Process in batches respecting the limit</w:t>
      </w:r>
    </w:p>
    <w:p w14:paraId="4A686447" w14:textId="77777777" w:rsidR="00F76C47" w:rsidRDefault="00000000">
      <w:r>
        <w:t>3. Cache results when possible</w:t>
      </w:r>
    </w:p>
    <w:p w14:paraId="21DBD9E0" w14:textId="77777777" w:rsidR="00F76C47" w:rsidRDefault="00000000">
      <w:r>
        <w:t>4. Monitor the X-RateLimit-Remaining header (if available)</w:t>
      </w:r>
    </w:p>
    <w:p w14:paraId="0A42374D" w14:textId="77777777" w:rsidR="00F76C47" w:rsidRDefault="00000000">
      <w:r>
        <w:br w:type="page"/>
      </w:r>
    </w:p>
    <w:p w14:paraId="29503F0B" w14:textId="77777777" w:rsidR="00F76C47" w:rsidRDefault="00000000">
      <w:pPr>
        <w:pStyle w:val="Heading1"/>
      </w:pPr>
      <w:r>
        <w:lastRenderedPageBreak/>
        <w:t>📊 Interactive Documentation</w:t>
      </w:r>
    </w:p>
    <w:p w14:paraId="068F5A13" w14:textId="77777777" w:rsidR="00F76C47" w:rsidRDefault="00000000">
      <w:r>
        <w:t>Access the interactive Swagger UI documentation:</w:t>
      </w:r>
    </w:p>
    <w:p w14:paraId="447F2C8C" w14:textId="77777777" w:rsidR="00F76C47" w:rsidRDefault="00000000">
      <w:r>
        <w:t>URL: https://stg.opaservices.com.br/docs</w:t>
      </w:r>
    </w:p>
    <w:p w14:paraId="5DDCBFB0" w14:textId="77777777" w:rsidR="00F76C47" w:rsidRDefault="00F76C47"/>
    <w:p w14:paraId="78B2B20E" w14:textId="77777777" w:rsidR="00F76C47" w:rsidRDefault="00000000">
      <w:r>
        <w:t>There you can:</w:t>
      </w:r>
    </w:p>
    <w:p w14:paraId="7A65AB3C" w14:textId="77777777" w:rsidR="00F76C47" w:rsidRDefault="00000000">
      <w:pPr>
        <w:pStyle w:val="ListBullet"/>
      </w:pPr>
      <w:r>
        <w:t>✅ View all endpoints</w:t>
      </w:r>
    </w:p>
    <w:p w14:paraId="29670912" w14:textId="77777777" w:rsidR="00F76C47" w:rsidRDefault="00000000">
      <w:pPr>
        <w:pStyle w:val="ListBullet"/>
      </w:pPr>
      <w:r>
        <w:t>✅ Test requests directly</w:t>
      </w:r>
    </w:p>
    <w:p w14:paraId="70D3BD25" w14:textId="77777777" w:rsidR="00F76C47" w:rsidRDefault="00000000">
      <w:pPr>
        <w:pStyle w:val="ListBullet"/>
      </w:pPr>
      <w:r>
        <w:t>✅ See request/response examples</w:t>
      </w:r>
    </w:p>
    <w:p w14:paraId="060C2AD5" w14:textId="77777777" w:rsidR="00F76C47" w:rsidRDefault="00000000">
      <w:pPr>
        <w:pStyle w:val="ListBullet"/>
      </w:pPr>
      <w:r>
        <w:t>✅ Export OpenAPI specification</w:t>
      </w:r>
    </w:p>
    <w:p w14:paraId="1BD3E08F" w14:textId="77777777" w:rsidR="00F76C47" w:rsidRDefault="00000000">
      <w:r>
        <w:br w:type="page"/>
      </w:r>
    </w:p>
    <w:p w14:paraId="2A5A83C0" w14:textId="77777777" w:rsidR="00F76C47" w:rsidRDefault="00000000">
      <w:pPr>
        <w:pStyle w:val="Heading1"/>
      </w:pPr>
      <w:r>
        <w:lastRenderedPageBreak/>
        <w:t>🔒 Security</w:t>
      </w:r>
    </w:p>
    <w:p w14:paraId="6D7D2042" w14:textId="77777777" w:rsidR="00F76C47" w:rsidRDefault="00000000">
      <w:pPr>
        <w:pStyle w:val="Heading2"/>
      </w:pPr>
      <w:r>
        <w:t>Recommendations</w:t>
      </w:r>
    </w:p>
    <w:p w14:paraId="744B7710" w14:textId="77777777" w:rsidR="00F76C47" w:rsidRDefault="00000000">
      <w:r>
        <w:t>1. Never share your credentials</w:t>
      </w:r>
    </w:p>
    <w:p w14:paraId="0E23A105" w14:textId="77777777" w:rsidR="00F76C47" w:rsidRDefault="00000000">
      <w:r>
        <w:t>2. Use HTTPS in production (configure SSL certificate)</w:t>
      </w:r>
    </w:p>
    <w:p w14:paraId="07E4E834" w14:textId="77777777" w:rsidR="00F76C47" w:rsidRDefault="00000000">
      <w:r>
        <w:t>3. Store tokens securely (environment variables)</w:t>
      </w:r>
    </w:p>
    <w:p w14:paraId="73ACCCE2" w14:textId="77777777" w:rsidR="00F76C47" w:rsidRDefault="00000000">
      <w:r>
        <w:t>4. Implement regular password rotation</w:t>
      </w:r>
    </w:p>
    <w:p w14:paraId="473CEA92" w14:textId="77777777" w:rsidR="00F76C47" w:rsidRDefault="00000000">
      <w:r>
        <w:t>5. Monitor unauthorized access</w:t>
      </w:r>
    </w:p>
    <w:p w14:paraId="06FFAF3F" w14:textId="77777777" w:rsidR="00F76C47" w:rsidRDefault="00000000">
      <w:r>
        <w:t>6. Use IP whitelist when possible</w:t>
      </w:r>
    </w:p>
    <w:p w14:paraId="19F2ACF3" w14:textId="77777777" w:rsidR="00F76C47" w:rsidRDefault="00000000">
      <w:pPr>
        <w:pStyle w:val="Heading2"/>
      </w:pPr>
      <w:r>
        <w:t>Secure Credential Storage</w:t>
      </w:r>
    </w:p>
    <w:p w14:paraId="0DE1AE70" w14:textId="77777777" w:rsidR="00F76C47" w:rsidRDefault="00000000">
      <w:r>
        <w:t>❌ Don't do this:</w:t>
      </w:r>
    </w:p>
    <w:p w14:paraId="25EDAF18" w14:textId="77777777" w:rsidR="00F76C47" w:rsidRDefault="00000000">
      <w:r>
        <w:rPr>
          <w:rFonts w:ascii="Courier New" w:hAnsi="Courier New"/>
          <w:sz w:val="20"/>
        </w:rPr>
        <w:t>username = "my_username"  # Hardcoded in code</w:t>
      </w:r>
      <w:r>
        <w:rPr>
          <w:rFonts w:ascii="Courier New" w:hAnsi="Courier New"/>
          <w:sz w:val="20"/>
        </w:rPr>
        <w:br/>
        <w:t>password = "my_password"</w:t>
      </w:r>
    </w:p>
    <w:p w14:paraId="2A62EC3C" w14:textId="77777777" w:rsidR="00F76C47" w:rsidRDefault="00000000">
      <w:r>
        <w:t>✅ Do this:</w:t>
      </w:r>
    </w:p>
    <w:p w14:paraId="300D7C56" w14:textId="77777777" w:rsidR="00F76C47" w:rsidRDefault="00000000">
      <w:r>
        <w:rPr>
          <w:rFonts w:ascii="Courier New" w:hAnsi="Courier New"/>
          <w:sz w:val="20"/>
        </w:rPr>
        <w:t>import os</w:t>
      </w:r>
      <w:r>
        <w:rPr>
          <w:rFonts w:ascii="Courier New" w:hAnsi="Courier New"/>
          <w:sz w:val="20"/>
        </w:rPr>
        <w:br/>
        <w:t>username = os.getenv("API_USERNAME")</w:t>
      </w:r>
      <w:r>
        <w:rPr>
          <w:rFonts w:ascii="Courier New" w:hAnsi="Courier New"/>
          <w:sz w:val="20"/>
        </w:rPr>
        <w:br/>
        <w:t>password = os.getenv("API_PASSWORD")</w:t>
      </w:r>
    </w:p>
    <w:p w14:paraId="1067AE1C" w14:textId="77777777" w:rsidR="00F76C47" w:rsidRDefault="00000000">
      <w:r>
        <w:br w:type="page"/>
      </w:r>
    </w:p>
    <w:p w14:paraId="748F2ADB" w14:textId="77777777" w:rsidR="00F76C47" w:rsidRDefault="00000000">
      <w:pPr>
        <w:pStyle w:val="Heading1"/>
      </w:pPr>
      <w:r>
        <w:lastRenderedPageBreak/>
        <w:t>📞 Support</w:t>
      </w:r>
    </w:p>
    <w:p w14:paraId="336C06B9" w14:textId="77777777" w:rsidR="00F76C47" w:rsidRDefault="00000000">
      <w:pPr>
        <w:pStyle w:val="Heading2"/>
      </w:pPr>
      <w:r>
        <w:t>Support Channels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76C47" w14:paraId="64DADD04" w14:textId="77777777" w:rsidTr="00F76C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4AC817" w14:textId="77777777" w:rsidR="00F76C47" w:rsidRDefault="00000000">
            <w:r>
              <w:t>Channel</w:t>
            </w:r>
          </w:p>
        </w:tc>
        <w:tc>
          <w:tcPr>
            <w:tcW w:w="4320" w:type="dxa"/>
          </w:tcPr>
          <w:p w14:paraId="19EAEEE1" w14:textId="77777777" w:rsidR="00F76C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Information</w:t>
            </w:r>
          </w:p>
        </w:tc>
      </w:tr>
      <w:tr w:rsidR="00F76C47" w14:paraId="4A0A0E52" w14:textId="77777777" w:rsidTr="00F76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5DD3E5" w14:textId="77777777" w:rsidR="00F76C47" w:rsidRDefault="00000000">
            <w:r>
              <w:t>Email</w:t>
            </w:r>
          </w:p>
        </w:tc>
        <w:tc>
          <w:tcPr>
            <w:tcW w:w="4320" w:type="dxa"/>
          </w:tcPr>
          <w:p w14:paraId="1996D22F" w14:textId="77777777" w:rsidR="00F76C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suporte@api-impedidos.com</w:t>
            </w:r>
          </w:p>
        </w:tc>
      </w:tr>
      <w:tr w:rsidR="00F76C47" w14:paraId="4538ADF8" w14:textId="77777777" w:rsidTr="00F76C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D430EF" w14:textId="77777777" w:rsidR="00F76C47" w:rsidRDefault="00000000">
            <w:r>
              <w:t>Phone</w:t>
            </w:r>
          </w:p>
        </w:tc>
        <w:tc>
          <w:tcPr>
            <w:tcW w:w="4320" w:type="dxa"/>
          </w:tcPr>
          <w:p w14:paraId="2D66362A" w14:textId="77777777" w:rsidR="00F76C4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+55 (81) 99999-9999</w:t>
            </w:r>
          </w:p>
        </w:tc>
      </w:tr>
      <w:tr w:rsidR="00F76C47" w14:paraId="603F39E8" w14:textId="77777777" w:rsidTr="00F76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76CC3A" w14:textId="77777777" w:rsidR="00F76C47" w:rsidRDefault="00000000">
            <w:r>
              <w:t>Hours</w:t>
            </w:r>
          </w:p>
        </w:tc>
        <w:tc>
          <w:tcPr>
            <w:tcW w:w="4320" w:type="dxa"/>
          </w:tcPr>
          <w:p w14:paraId="2A858B56" w14:textId="77777777" w:rsidR="00F76C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Monday to Friday, 8am to 6pm (Brasília time)</w:t>
            </w:r>
          </w:p>
        </w:tc>
      </w:tr>
      <w:tr w:rsidR="00F76C47" w14:paraId="4003BA21" w14:textId="77777777" w:rsidTr="00F76C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9D670C" w14:textId="77777777" w:rsidR="00F76C47" w:rsidRDefault="00000000">
            <w:r>
              <w:t>SLA</w:t>
            </w:r>
          </w:p>
        </w:tc>
        <w:tc>
          <w:tcPr>
            <w:tcW w:w="4320" w:type="dxa"/>
          </w:tcPr>
          <w:p w14:paraId="55873B88" w14:textId="77777777" w:rsidR="00F76C4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Response within 4 business hours</w:t>
            </w:r>
          </w:p>
        </w:tc>
      </w:tr>
    </w:tbl>
    <w:p w14:paraId="6A086924" w14:textId="77777777" w:rsidR="00F76C47" w:rsidRDefault="00000000">
      <w:pPr>
        <w:pStyle w:val="Heading2"/>
      </w:pPr>
      <w:r>
        <w:t>Information for Support</w:t>
      </w:r>
    </w:p>
    <w:p w14:paraId="5FB66C28" w14:textId="77777777" w:rsidR="00F76C47" w:rsidRDefault="00000000">
      <w:r>
        <w:t>When contacting us, have on hand:</w:t>
      </w:r>
    </w:p>
    <w:p w14:paraId="746031D0" w14:textId="77777777" w:rsidR="00F76C47" w:rsidRDefault="00000000">
      <w:pPr>
        <w:pStyle w:val="ListBullet"/>
      </w:pPr>
      <w:r>
        <w:t>Username</w:t>
      </w:r>
    </w:p>
    <w:p w14:paraId="2963FF5C" w14:textId="77777777" w:rsidR="00F76C47" w:rsidRDefault="00000000">
      <w:pPr>
        <w:pStyle w:val="ListBullet"/>
      </w:pPr>
      <w:r>
        <w:t>Transaction ID (if applicable)</w:t>
      </w:r>
    </w:p>
    <w:p w14:paraId="7C483D91" w14:textId="77777777" w:rsidR="00F76C47" w:rsidRDefault="00000000">
      <w:pPr>
        <w:pStyle w:val="ListBullet"/>
      </w:pPr>
      <w:r>
        <w:t>Error timestamp</w:t>
      </w:r>
    </w:p>
    <w:p w14:paraId="7A6ED903" w14:textId="77777777" w:rsidR="00F76C47" w:rsidRDefault="00000000">
      <w:pPr>
        <w:pStyle w:val="ListBullet"/>
      </w:pPr>
      <w:r>
        <w:t>Complete error message</w:t>
      </w:r>
    </w:p>
    <w:p w14:paraId="0988332B" w14:textId="77777777" w:rsidR="00F76C47" w:rsidRDefault="00000000">
      <w:r>
        <w:br w:type="page"/>
      </w:r>
    </w:p>
    <w:p w14:paraId="491F9B76" w14:textId="77777777" w:rsidR="00F76C47" w:rsidRDefault="00000000">
      <w:pPr>
        <w:pStyle w:val="Heading1"/>
      </w:pPr>
      <w:r>
        <w:lastRenderedPageBreak/>
        <w:t>📝 Changelog</w:t>
      </w:r>
    </w:p>
    <w:p w14:paraId="5C9BE976" w14:textId="77777777" w:rsidR="00F76C47" w:rsidRDefault="00000000">
      <w:pPr>
        <w:pStyle w:val="Heading2"/>
      </w:pPr>
      <w:r>
        <w:t>Version 3.0.0 (Current)</w:t>
      </w:r>
    </w:p>
    <w:p w14:paraId="64584DC6" w14:textId="77777777" w:rsidR="00F76C47" w:rsidRDefault="00000000">
      <w:pPr>
        <w:pStyle w:val="ListBullet"/>
      </w:pPr>
      <w:r>
        <w:t>✅ JWT authentication</w:t>
      </w:r>
    </w:p>
    <w:p w14:paraId="2AAC9313" w14:textId="77777777" w:rsidR="00F76C47" w:rsidRDefault="00000000">
      <w:pPr>
        <w:pStyle w:val="ListBullet"/>
      </w:pPr>
      <w:r>
        <w:t>✅ Rate limiting per user</w:t>
      </w:r>
    </w:p>
    <w:p w14:paraId="39931A31" w14:textId="77777777" w:rsidR="00F76C47" w:rsidRDefault="00000000">
      <w:pPr>
        <w:pStyle w:val="ListBullet"/>
      </w:pPr>
      <w:r>
        <w:t>✅ Transaction system with UUID</w:t>
      </w:r>
    </w:p>
    <w:p w14:paraId="5B609EEB" w14:textId="77777777" w:rsidR="00F76C47" w:rsidRDefault="00000000">
      <w:pPr>
        <w:pStyle w:val="ListBullet"/>
      </w:pPr>
      <w:r>
        <w:t>✅ Detailed access logs</w:t>
      </w:r>
    </w:p>
    <w:p w14:paraId="24BD8466" w14:textId="77777777" w:rsidR="00F76C47" w:rsidRDefault="00000000">
      <w:pPr>
        <w:pStyle w:val="ListBullet"/>
      </w:pPr>
      <w:r>
        <w:t>✅ Support for simultaneous queries</w:t>
      </w:r>
    </w:p>
    <w:p w14:paraId="158D0D88" w14:textId="77777777" w:rsidR="00F76C47" w:rsidRDefault="00000000">
      <w:pPr>
        <w:pStyle w:val="ListBullet"/>
      </w:pPr>
      <w:r>
        <w:t>✅ Optimized connection pool</w:t>
      </w:r>
    </w:p>
    <w:p w14:paraId="5F4CD107" w14:textId="77777777" w:rsidR="00F76C47" w:rsidRDefault="00000000">
      <w:r>
        <w:br w:type="page"/>
      </w:r>
    </w:p>
    <w:p w14:paraId="20FBE358" w14:textId="77777777" w:rsidR="00F76C47" w:rsidRDefault="00000000">
      <w:pPr>
        <w:pStyle w:val="Heading1"/>
      </w:pPr>
      <w:r>
        <w:lastRenderedPageBreak/>
        <w:t>📄 Terms of Use</w:t>
      </w:r>
    </w:p>
    <w:p w14:paraId="7A4D6CB9" w14:textId="77777777" w:rsidR="00F76C47" w:rsidRDefault="00000000">
      <w:r>
        <w:t>1. The API is intended exclusively for legitimate queries</w:t>
      </w:r>
    </w:p>
    <w:p w14:paraId="0750F989" w14:textId="77777777" w:rsidR="00F76C47" w:rsidRDefault="00000000">
      <w:r>
        <w:t>2. Reselling or redistributing access is prohibited</w:t>
      </w:r>
    </w:p>
    <w:p w14:paraId="4881A7B4" w14:textId="77777777" w:rsidR="00F76C47" w:rsidRDefault="00000000">
      <w:r>
        <w:t>3. Misuse may result in permanent blocking</w:t>
      </w:r>
    </w:p>
    <w:p w14:paraId="310B814E" w14:textId="77777777" w:rsidR="00F76C47" w:rsidRDefault="00000000">
      <w:r>
        <w:t>4. Data is provided according to government availability</w:t>
      </w:r>
    </w:p>
    <w:p w14:paraId="216C49CE" w14:textId="77777777" w:rsidR="00F76C47" w:rsidRDefault="00000000">
      <w:r>
        <w:t>5. We are not responsible for decisions made based on the data</w:t>
      </w:r>
    </w:p>
    <w:p w14:paraId="52582DB7" w14:textId="77777777" w:rsidR="00F76C47" w:rsidRDefault="00000000">
      <w:pPr>
        <w:pStyle w:val="Heading1"/>
      </w:pPr>
      <w:r>
        <w:t>🎓 FAQ</w:t>
      </w:r>
    </w:p>
    <w:p w14:paraId="1BDEA312" w14:textId="77777777" w:rsidR="00F76C47" w:rsidRDefault="00000000">
      <w:pPr>
        <w:pStyle w:val="Heading3"/>
      </w:pPr>
      <w:r>
        <w:t>Q: How long is the JWT token valid?</w:t>
      </w:r>
    </w:p>
    <w:p w14:paraId="472297FF" w14:textId="77777777" w:rsidR="00F76C47" w:rsidRDefault="00000000">
      <w:r>
        <w:t>A: 60 minutes for regular users</w:t>
      </w:r>
    </w:p>
    <w:p w14:paraId="152DDCCB" w14:textId="77777777" w:rsidR="00F76C47" w:rsidRDefault="00000000">
      <w:pPr>
        <w:pStyle w:val="Heading3"/>
      </w:pPr>
      <w:r>
        <w:t>Q: Can I query the same CPF multiple times?</w:t>
      </w:r>
    </w:p>
    <w:p w14:paraId="1B7C1258" w14:textId="77777777" w:rsidR="00F76C47" w:rsidRDefault="00000000">
      <w:r>
        <w:t>A: Yes, but each query counts toward the rate limit.</w:t>
      </w:r>
    </w:p>
    <w:p w14:paraId="01D86F19" w14:textId="77777777" w:rsidR="00F76C47" w:rsidRDefault="00000000">
      <w:pPr>
        <w:pStyle w:val="Heading3"/>
      </w:pPr>
      <w:r>
        <w:t>Q: Are the results in real time?</w:t>
      </w:r>
    </w:p>
    <w:p w14:paraId="672ABD3D" w14:textId="77777777" w:rsidR="00F76C47" w:rsidRDefault="00000000">
      <w:r>
        <w:t>A: Yes, we query directly from the official government database.</w:t>
      </w:r>
    </w:p>
    <w:p w14:paraId="6DAABEFA" w14:textId="77777777" w:rsidR="00F76C47" w:rsidRDefault="00000000">
      <w:pPr>
        <w:pStyle w:val="Heading3"/>
      </w:pPr>
      <w:r>
        <w:t>Q: Can I increase my rate limit?</w:t>
      </w:r>
    </w:p>
    <w:p w14:paraId="4A6D6A4A" w14:textId="77777777" w:rsidR="00F76C47" w:rsidRDefault="00000000">
      <w:r>
        <w:t>A: Yes, contact commercial support.</w:t>
      </w:r>
    </w:p>
    <w:p w14:paraId="62938142" w14:textId="77777777" w:rsidR="00F76C47" w:rsidRDefault="00000000">
      <w:pPr>
        <w:pStyle w:val="Heading3"/>
      </w:pPr>
      <w:r>
        <w:t>Q: How do I backup transactions?</w:t>
      </w:r>
    </w:p>
    <w:p w14:paraId="4FD29BCA" w14:textId="77777777" w:rsidR="00F76C47" w:rsidRDefault="00000000">
      <w:r>
        <w:t>A: Use the /historico endpoint periodically to export your data.</w:t>
      </w:r>
    </w:p>
    <w:p w14:paraId="5DAF73EA" w14:textId="77777777" w:rsidR="00F76C47" w:rsidRDefault="00000000">
      <w:pPr>
        <w:pStyle w:val="Heading3"/>
      </w:pPr>
      <w:r>
        <w:t>Q: Does the API accept CNPJ?</w:t>
      </w:r>
    </w:p>
    <w:p w14:paraId="4FD0B8AA" w14:textId="1CC52616" w:rsidR="00F76C47" w:rsidRDefault="00000000" w:rsidP="00B509AD">
      <w:r>
        <w:t>A: No, it does not accept CNPJ because CNPJ cannot be a beneficiary of social programs.</w:t>
      </w:r>
    </w:p>
    <w:sectPr w:rsidR="00F76C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0097852">
    <w:abstractNumId w:val="8"/>
  </w:num>
  <w:num w:numId="2" w16cid:durableId="882593917">
    <w:abstractNumId w:val="6"/>
  </w:num>
  <w:num w:numId="3" w16cid:durableId="303434414">
    <w:abstractNumId w:val="5"/>
  </w:num>
  <w:num w:numId="4" w16cid:durableId="607782088">
    <w:abstractNumId w:val="4"/>
  </w:num>
  <w:num w:numId="5" w16cid:durableId="1190801164">
    <w:abstractNumId w:val="7"/>
  </w:num>
  <w:num w:numId="6" w16cid:durableId="2089300832">
    <w:abstractNumId w:val="3"/>
  </w:num>
  <w:num w:numId="7" w16cid:durableId="2136947203">
    <w:abstractNumId w:val="2"/>
  </w:num>
  <w:num w:numId="8" w16cid:durableId="1405906301">
    <w:abstractNumId w:val="1"/>
  </w:num>
  <w:num w:numId="9" w16cid:durableId="1764379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565E"/>
    <w:rsid w:val="00AA1D8D"/>
    <w:rsid w:val="00B47730"/>
    <w:rsid w:val="00B509AD"/>
    <w:rsid w:val="00CB0664"/>
    <w:rsid w:val="00F76C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3ACB2A3"/>
  <w14:defaultImageDpi w14:val="300"/>
  <w15:docId w15:val="{77080C68-65AF-8141-BD85-1D7CDB338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924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Torres | F12Corp</cp:lastModifiedBy>
  <cp:revision>2</cp:revision>
  <dcterms:created xsi:type="dcterms:W3CDTF">2013-12-23T23:15:00Z</dcterms:created>
  <dcterms:modified xsi:type="dcterms:W3CDTF">2025-10-16T21:14:00Z</dcterms:modified>
  <cp:category/>
</cp:coreProperties>
</file>